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2416"/>
          <w:sz w:val="48"/>
        </w:rPr>
        <w:t>🌲 FOREST — O BARALHO DO ANDARILHO</w:t>
      </w:r>
    </w:p>
    <w:p>
      <w:pPr>
        <w:spacing w:after="80"/>
        <w:jc w:val="center"/>
      </w:pPr>
      <w:r>
        <w:rPr>
          <w:b w:val="0"/>
          <w:i w:val="0"/>
          <w:color w:val="5F7466"/>
          <w:sz w:val="20"/>
        </w:rPr>
        <w:t>Corciolli · A Tranquilidade dos Sons da Natureza (2001) · transcrição da casa — a 1ª notação da peça</w:t>
      </w:r>
    </w:p>
    <w:p>
      <w:pPr>
        <w:spacing w:after="160"/>
        <w:jc w:val="center"/>
      </w:pPr>
      <w:r>
        <w:rPr>
          <w:b w:val="0"/>
          <w:i/>
          <w:color w:val="213328"/>
          <w:sz w:val="22"/>
        </w:rPr>
        <w:t>cartas pra recortar · o piano de Si maior que anda por moradas, gestos e clareiras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772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-fo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 w:val="0"/>
          <w:color w:val="5F7466"/>
          <w:sz w:val="17"/>
        </w:rPr>
        <w:t>dourado = as moradas (B4 com círculo: A CASA) · verde = as notas dos gestos · o resto é estrada</w:t>
      </w:r>
    </w:p>
    <w:p>
      <w:pPr>
        <w:spacing w:after="40"/>
      </w:pPr>
      <w:r>
        <w:rPr>
          <w:b/>
          <w:i w:val="0"/>
          <w:color w:val="0D2416"/>
          <w:sz w:val="26"/>
        </w:rPr>
        <w:t>O que é isto</w:t>
      </w:r>
    </w:p>
    <w:p>
      <w:pPr>
        <w:spacing w:after="100"/>
      </w:pPr>
      <w:r>
        <w:rPr>
          <w:b w:val="0"/>
          <w:i w:val="0"/>
          <w:color w:val="213328"/>
          <w:sz w:val="20"/>
        </w:rPr>
        <w:t>A peça gravada dura 9:20 e é um piano sozinho desenhando campos de pedal por uma mata de pererecas. A transcrição da casa revelou que ela é uma máquina de recombinar: 33% do material se repete, e o pedal de Si volta 23 vezes em pontos distantes. Este baralho destrava essa máquina na sua mesa — sem deturpar nada: a rota original continua inteira, aqui do lado, nos MIDIs e no mapa HTML.</w:t>
      </w:r>
    </w:p>
    <w:p>
      <w:pPr>
        <w:spacing w:after="100"/>
      </w:pPr>
      <w:r>
        <w:rPr>
          <w:b w:val="0"/>
          <w:i w:val="0"/>
          <w:color w:val="213328"/>
          <w:sz w:val="20"/>
        </w:rPr>
        <w:t>A peça não tem partitura publicada; esta transcrição é a primeira. O tom do mapa é Si maior porque é o tom do piano da casa (meio tom acima da gravação — piano afinado toca meio tom abaixo do que está escrito aqui). O pulso é de cerca de 1 segundo; a barra sentida, 2 tempos.</w:t>
      </w:r>
    </w:p>
    <w:p>
      <w:pPr>
        <w:spacing w:after="40"/>
      </w:pPr>
      <w:r>
        <w:rPr>
          <w:b/>
          <w:i w:val="0"/>
          <w:color w:val="0D2416"/>
          <w:sz w:val="26"/>
        </w:rPr>
        <w:t>Como imprimir e recortar</w:t>
      </w:r>
    </w:p>
    <w:p>
      <w:pPr>
        <w:spacing w:after="100"/>
      </w:pPr>
      <w:r>
        <w:rPr>
          <w:b w:val="0"/>
          <w:i w:val="0"/>
          <w:color w:val="213328"/>
          <w:sz w:val="20"/>
        </w:rPr>
        <w:t>A4 retrato, frente só (não precisa de verso). As linhas das grades são guias de corte: 6 cartas por página, ~8,7 × 8,3 cm cada. Papel 90 g/m² já serve; colar em cartolina 180 g vira baralho de verdade.</w:t>
      </w:r>
    </w:p>
    <w:p>
      <w:pPr>
        <w:spacing w:after="100"/>
      </w:pPr>
      <w:r>
        <w:rPr>
          <w:b w:val="0"/>
          <w:i w:val="0"/>
          <w:color w:val="213328"/>
          <w:sz w:val="20"/>
        </w:rPr>
        <w:t>São 3 páginas de referência (esta capa, as regras e a gramática) e depois as cartas: moradas douradas, 2 travessias, 3 clareiras e 28 gestos — as casas que sobrarem na última página são cartas brancas.</w:t>
      </w:r>
    </w:p>
    <w:p>
      <w:pPr>
        <w:spacing w:before="0" w:after="0"/>
      </w:pPr>
      <w:r>
        <w:rPr>
          <w:sz w:val="4"/>
        </w:rPr>
        <w:br w:type="page"/>
      </w:r>
    </w:p>
    <w:p>
      <w:pPr>
        <w:spacing w:before="40" w:after="80"/>
      </w:pPr>
      <w:r>
        <w:rPr>
          <w:b/>
          <w:color w:val="0D2416"/>
          <w:sz w:val="34"/>
        </w:rPr>
        <w:t>🎲 Como se joga o Modo Andarilho</w:t>
      </w:r>
    </w:p>
    <w:p>
      <w:pPr>
        <w:spacing w:after="160"/>
      </w:pPr>
      <w:r>
        <w:rPr>
          <w:b w:val="0"/>
          <w:i/>
          <w:color w:val="5F7466"/>
          <w:sz w:val="21"/>
        </w:rPr>
        <w:t>um baralho ou dois dados, uma lei, e a mata por conta das pererecas</w:t>
      </w:r>
    </w:p>
    <w:p>
      <w:pPr>
        <w:spacing w:after="80"/>
        <w:ind w:left="283"/>
      </w:pPr>
      <w:r>
        <w:rPr>
          <w:b/>
          <w:color w:val="0D2416"/>
          <w:sz w:val="21"/>
        </w:rPr>
        <w:t>1. Escolha uma MORADA (carta dourada)</w:t>
      </w:r>
      <w:r>
        <w:rPr>
          <w:color w:val="213328"/>
          <w:sz w:val="21"/>
        </w:rPr>
        <w:t xml:space="preserve"> e deixe o pedal soar — re-atacado a cada tempo, como na gravação. A Casa (B4) é o começo tradicional.</w:t>
      </w:r>
    </w:p>
    <w:p>
      <w:pPr>
        <w:spacing w:after="80"/>
        <w:ind w:left="283"/>
      </w:pPr>
      <w:r>
        <w:rPr>
          <w:b/>
          <w:color w:val="0D2416"/>
          <w:sz w:val="21"/>
        </w:rPr>
        <w:t>2. Sobre ela, solte GESTOS (cartas verdes)</w:t>
      </w:r>
      <w:r>
        <w:rPr>
          <w:color w:val="213328"/>
          <w:sz w:val="21"/>
        </w:rPr>
        <w:t xml:space="preserve"> — os da gramática dessa morada são os seguros: o Corciolli usou-os ali.</w:t>
      </w:r>
    </w:p>
    <w:p>
      <w:pPr>
        <w:spacing w:after="80"/>
        <w:ind w:left="283"/>
      </w:pPr>
      <w:r>
        <w:rPr>
          <w:b/>
          <w:color w:val="0D2416"/>
          <w:sz w:val="21"/>
        </w:rPr>
        <w:t>3. Quando quiser, atravesse</w:t>
      </w:r>
      <w:r>
        <w:rPr>
          <w:color w:val="213328"/>
          <w:sz w:val="21"/>
        </w:rPr>
        <w:t>: use a carta de travessia e caminhe pela escala de Si maior em notas miúdas.</w:t>
      </w:r>
    </w:p>
    <w:p>
      <w:pPr>
        <w:spacing w:after="80"/>
        <w:ind w:left="283"/>
      </w:pPr>
      <w:r>
        <w:rPr>
          <w:b/>
          <w:color w:val="0D2416"/>
          <w:sz w:val="21"/>
        </w:rPr>
        <w:t>4. Chegue na próxima morada</w:t>
      </w:r>
      <w:r>
        <w:rPr>
          <w:color w:val="213328"/>
          <w:sz w:val="21"/>
        </w:rPr>
        <w:t xml:space="preserve"> — pela gramática (modo seguro) ou livre (a única lei é o pedal).</w:t>
      </w:r>
    </w:p>
    <w:p>
      <w:pPr>
        <w:spacing w:after="80"/>
        <w:ind w:left="283"/>
      </w:pPr>
      <w:r>
        <w:rPr>
          <w:b/>
          <w:color w:val="0D2416"/>
          <w:sz w:val="21"/>
        </w:rPr>
        <w:t>5. Respire nas CLAREIRAS</w:t>
      </w:r>
      <w:r>
        <w:rPr>
          <w:color w:val="213328"/>
          <w:sz w:val="21"/>
        </w:rPr>
        <w:t>: um ou dois tempos de mata sozinha. Não encha — o silêncio é escrito.</w:t>
      </w:r>
    </w:p>
    <w:p>
      <w:pPr>
        <w:spacing w:after="80"/>
        <w:ind w:left="283"/>
      </w:pPr>
      <w:r>
        <w:rPr>
          <w:b/>
          <w:color w:val="0D2416"/>
          <w:sz w:val="21"/>
        </w:rPr>
        <w:t>6. Pra fechar</w:t>
      </w:r>
      <w:r>
        <w:rPr>
          <w:color w:val="213328"/>
          <w:sz w:val="21"/>
        </w:rPr>
        <w:t>: volte pra Casa (B4) e deixe soar.</w:t>
      </w:r>
    </w:p>
    <w:p>
      <w:pPr>
        <w:spacing w:after="40"/>
      </w:pPr>
      <w:r>
        <w:rPr>
          <w:b/>
          <w:i w:val="0"/>
          <w:color w:val="0D2416"/>
          <w:sz w:val="26"/>
        </w:rPr>
        <w:t>Os três modos de tocar</w:t>
      </w:r>
    </w:p>
    <w:p>
      <w:pPr>
        <w:spacing w:after="80"/>
      </w:pPr>
      <w:r>
        <w:rPr>
          <w:b/>
          <w:color w:val="0D2416"/>
          <w:sz w:val="21"/>
        </w:rPr>
        <w:t>① A Rota</w:t>
      </w:r>
      <w:r>
        <w:rPr>
          <w:color w:val="213328"/>
          <w:sz w:val="21"/>
        </w:rPr>
        <w:t xml:space="preserve"> — como gravado (fidelidade): toque junto com rota-original.mid, ou com play-along-com-a-gravacao.mid, que traz os 48 s de pererecas da intro pra largar junto com o disco.</w:t>
      </w:r>
    </w:p>
    <w:p>
      <w:pPr>
        <w:spacing w:after="80"/>
      </w:pPr>
      <w:r>
        <w:rPr>
          <w:b/>
          <w:color w:val="0D2416"/>
          <w:sz w:val="21"/>
        </w:rPr>
        <w:t>② A Gramática do Corciolli</w:t>
      </w:r>
      <w:r>
        <w:rPr>
          <w:color w:val="213328"/>
          <w:sz w:val="21"/>
        </w:rPr>
        <w:t xml:space="preserve"> — recombine andando só onde ele andou: a tabela da próxima página diz pra onde cada morada pode ir.</w:t>
      </w:r>
    </w:p>
    <w:p>
      <w:pPr>
        <w:spacing w:after="80"/>
      </w:pPr>
      <w:r>
        <w:rPr>
          <w:b/>
          <w:color w:val="0D2416"/>
          <w:sz w:val="21"/>
        </w:rPr>
        <w:t>③ O Andarilho livre</w:t>
      </w:r>
      <w:r>
        <w:rPr>
          <w:color w:val="213328"/>
          <w:sz w:val="21"/>
        </w:rPr>
        <w:t xml:space="preserve"> — baralho na mesa (ou dois dados: um pra morada, um pra gesto), qualquer carta, a lei do pedal.</w:t>
      </w:r>
    </w:p>
    <w:p>
      <w:pPr>
        <w:spacing w:after="160"/>
        <w:shd w:val="clear" w:fill="F4F9F4"/>
      </w:pPr>
      <w:r>
        <w:rPr>
          <w:b w:val="0"/>
          <w:i/>
          <w:color w:val="5F7466"/>
          <w:sz w:val="20"/>
        </w:rPr>
        <w:t>Deturpar? Não. A peça é 33% repetição e o pedal de Si volta 23 vezes — ela NASCEU recombinada. A rota original fica aqui, intacta, pra sempre; o baralho é um modo a mais, declarado como tal.</w:t>
      </w:r>
    </w:p>
    <w:p>
      <w:pPr>
        <w:spacing w:after="40"/>
      </w:pPr>
      <w:r>
        <w:rPr>
          <w:b/>
          <w:i w:val="0"/>
          <w:color w:val="0D2416"/>
          <w:sz w:val="26"/>
        </w:rPr>
        <w:t>A lei do pedal</w:t>
      </w:r>
    </w:p>
    <w:p>
      <w:pPr>
        <w:spacing w:after="80"/>
      </w:pPr>
      <w:r>
        <w:rPr>
          <w:b w:val="0"/>
          <w:i w:val="0"/>
          <w:color w:val="213328"/>
          <w:sz w:val="20"/>
        </w:rPr>
        <w:t>A única regra do modo livre: enquanto você mora numa morada, a nota dela não some — re-atacada a cada tempo, por baixo de qualquer gesto. Harmonia, pra esta peça, é isso: uma nota que persiste e o que passa por cima dela. Se o pedal parar, você trocou de morada (ou caiu numa clareira — tudo bem, contanto que seja de propósito).</w:t>
      </w:r>
    </w:p>
    <w:p>
      <w:pPr>
        <w:spacing w:before="0" w:after="0"/>
      </w:pPr>
      <w:r>
        <w:rPr>
          <w:sz w:val="4"/>
        </w:rPr>
        <w:br w:type="page"/>
      </w:r>
    </w:p>
    <w:p>
      <w:pPr>
        <w:spacing w:before="40" w:after="80"/>
      </w:pPr>
      <w:r>
        <w:rPr>
          <w:b/>
          <w:color w:val="0D2416"/>
          <w:sz w:val="34"/>
        </w:rPr>
        <w:t>🧭 A gramática do Corciolli — pra onde cada morada pode ir</w:t>
      </w:r>
    </w:p>
    <w:p>
      <w:pPr>
        <w:spacing w:after="160"/>
      </w:pPr>
      <w:r>
        <w:rPr>
          <w:b w:val="0"/>
          <w:i/>
          <w:color w:val="5F7466"/>
          <w:sz w:val="21"/>
        </w:rPr>
        <w:t>depois de cada morada, para onde ele foi na gravação (o modo seguro do andarilho: ande só onde ele andou)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2948"/>
            <w:shd w:val="clear" w:fill="E8F1E8"/>
          </w:tcPr>
          <w:p>
            <w:r>
              <w:rPr>
                <w:b/>
                <w:color w:val="0D2416"/>
                <w:sz w:val="20"/>
              </w:rPr>
              <w:t>morada</w:t>
            </w:r>
          </w:p>
        </w:tc>
        <w:tc>
          <w:tcPr>
            <w:tcW w:type="dxa" w:w="6917"/>
            <w:shd w:val="clear" w:fill="E8F1E8"/>
          </w:tcPr>
          <w:p>
            <w:r>
              <w:rPr>
                <w:b/>
                <w:color w:val="0D2416"/>
                <w:sz w:val="20"/>
              </w:rPr>
              <w:t>destinos seguintes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A Casa (B4)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×10, A Encosta (G#4) ×1, A Copa (E5) ×1, A Ponte (E4) ×1, O Portão (F#4)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O Portão (F#4)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×6, A Casa (B4) ×2, O Mirante (B5) ×1, clareira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A Ponte (E4)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×2, O Vale (C#4) ×2, A Trave (D#4)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O Vale (C#4)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×4, A Ponte (E4) ×1, A Casa (B4)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A Encosta (G#4)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×2, A Trave (D#4)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O Chão (B2)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×2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A Torrinha (C#5)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clareira ×1, O Portão (F#4) ×1, travessia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A Trave (D#4)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A Ponte (E4) ×1, A Raiz (E3) ×1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O Porão (B3)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×2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8A6D2F"/>
                <w:sz w:val="19"/>
              </w:rPr>
              <w:t>O Mirante (B5)</w:t>
            </w:r>
          </w:p>
        </w:tc>
        <w:tc>
          <w:tcPr>
            <w:tcW w:type="dxa" w:w="6917"/>
          </w:tcPr>
          <w:p>
            <w:r>
              <w:rPr>
                <w:color w:val="213328"/>
                <w:sz w:val="19"/>
              </w:rPr>
              <w:t>travessia ×1, O Portão (F#4) ×1</w:t>
            </w:r>
          </w:p>
        </w:tc>
      </w:tr>
    </w:tbl>
    <w:p>
      <w:pPr>
        <w:spacing w:after="80"/>
      </w:pPr>
      <w:r>
        <w:rPr>
          <w:b w:val="0"/>
          <w:i w:val="0"/>
          <w:color w:val="213328"/>
          <w:sz w:val="8"/>
        </w:rPr>
      </w:r>
    </w:p>
    <w:p>
      <w:pPr>
        <w:spacing w:after="80"/>
      </w:pPr>
      <w:r>
        <w:rPr>
          <w:b w:val="0"/>
          <w:i/>
          <w:color w:val="5F7466"/>
          <w:sz w:val="19"/>
        </w:rPr>
        <w:t>TRAV = travessia (a escala andando) · CLAR = clareira (o silêncio). Caminhos prontos: caminho-do-andarilho-1/2/3.mid — três caminhadas sorteadas que só usam passos desta tabela, pra ouvir como soa antes de tentar.</w:t>
      </w:r>
    </w:p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Casa</w:t>
            </w:r>
            <w:r>
              <w:rPr>
                <w:b/>
                <w:color w:val="213328"/>
                <w:sz w:val="23"/>
              </w:rPr>
              <w:t xml:space="preserve">  · 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B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B4 · 62 tempos na peça · 14 visitas · a mais longa: 6 tempos (~6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o pedal-mor: a peça abre e fecha aqui — morada de retorno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B3·B4 ×3  ·  C#4·D#4·B4 ×2  ·  B4·D#5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×10, A Encosta (G#4) ×1, A Copa (E5) ×1, A Ponte (E4)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B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morada-B4.mid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Portão</w:t>
            </w:r>
            <w:r>
              <w:rPr>
                <w:b/>
                <w:color w:val="213328"/>
                <w:sz w:val="23"/>
              </w:rPr>
              <w:t xml:space="preserve">  ·  F#4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5014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Fs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0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F#4 · 35 tempos na peça · 10 visitas · a mais longa: 5 tempos (~5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 dominante: tensão suave que pede volta pra casa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B2·F#4 ×3  ·  F#4·B4 ×2  ·  C#4·F#4·C#5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×6, A Casa (B4) ×2, O Mirante (B5) ×1, clareira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F#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morada-F#4.mid  (a morada em loop, ~30 s)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Ponte</w:t>
            </w:r>
            <w:r>
              <w:rPr>
                <w:b/>
                <w:color w:val="213328"/>
                <w:sz w:val="23"/>
              </w:rPr>
              <w:t xml:space="preserve">  ·  E4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E4 · 29 tempos na peça · 6 visitas · a mais longa: 6 tempos (~6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 submediante: o caminho do meio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C#4·E4 ×4  ·  E4·G#4 ×2  ·  E4·F#4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×2, O Vale (C#4) ×2, A Trave (D#4)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E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morada-E4.mid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Vale</w:t>
            </w:r>
            <w:r>
              <w:rPr>
                <w:b/>
                <w:color w:val="213328"/>
                <w:sz w:val="23"/>
              </w:rPr>
              <w:t xml:space="preserve">  ·  C#4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Cs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C#4 · 22 tempos na peça · 6 visitas · a mais longa: 4 tempos (~4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região baixa e quente, quase segredo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C#4·E4 ×2  ·  C#3·C#4 ×1  ·  G#3·C#4·D#4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×4, A Ponte (E4) ×1, A Casa (B4)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C#m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morada-C#4.mid  (a morada em loop, ~30 s)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Encosta</w:t>
            </w:r>
            <w:r>
              <w:rPr>
                <w:b/>
                <w:color w:val="213328"/>
                <w:sz w:val="23"/>
              </w:rPr>
              <w:t xml:space="preserve">  ·  G#4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Gs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G#4 · 11 tempos na peça · 3 visitas · a mais longa: 5 tempos (~5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um degrau acima da casa, o campo mais lírico depois do Si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G#4·B4 ×1  ·  E3·B3·G#4 ×1  ·  B3·G#4·B4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×2, A Trave (D#4)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G#m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morada-G#4.mid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Chão</w:t>
            </w:r>
            <w:r>
              <w:rPr>
                <w:b/>
                <w:color w:val="213328"/>
                <w:sz w:val="23"/>
              </w:rPr>
              <w:t xml:space="preserve">  ·  B2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5014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B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0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B2 · 10 tempos na peça · 2 visitas · a mais longa: 5 tempos (~5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o piso da mata: a tônica no grave, raiz de tudo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B2·F#4 ×2  ·  B2·C#3·B3·B4·C#5 ×1  ·  B2·F#4×2·B4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B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morada-B2.mid  (a morada em loop, ~30 s)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Torrinha</w:t>
            </w:r>
            <w:r>
              <w:rPr>
                <w:b/>
                <w:color w:val="213328"/>
                <w:sz w:val="23"/>
              </w:rPr>
              <w:t xml:space="preserve">  ·  C#5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3831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Cs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83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C#5 · 9 tempos na peça · 3 visitas · a mais longa: 3 tempos (~3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o vale visto de cima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C#5·C#6 ×2  ·  C#4·G#4·C#5 ×1  ·  C#3·G#3·C#4·C#5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clareira ×1, O Portão (F#4) ×1, 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C#m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morada-C#5.mid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Trave</w:t>
            </w:r>
            <w:r>
              <w:rPr>
                <w:b/>
                <w:color w:val="213328"/>
                <w:sz w:val="23"/>
              </w:rPr>
              <w:t xml:space="preserve">  ·  D#4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Ds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D#4 · 9 tempos na peça · 2 visitas · a mais longa: 6 tempos (~6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 terça da casa: passagem e cor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D#4·B4 ×2  ·  E3·B3·D#4 ×1  ·  E3·D#4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A Ponte (E4) ×1, A Raiz (E3)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D#m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morada-D#4.mid  (a morada em loop, ~30 s)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Porão</w:t>
            </w:r>
            <w:r>
              <w:rPr>
                <w:b/>
                <w:color w:val="213328"/>
                <w:sz w:val="23"/>
              </w:rPr>
              <w:t xml:space="preserve">  ·  B3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B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B3 · 8 tempos na peça · 2 visitas · a mais longa: 4 tempos (~4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 casa uma oitava abaixo — a sombra da tônica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B3·C#4·D#4 ×1  ·  E3·B3·D#4 ×1  ·  B3·E4·B4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B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morada-B3.mid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Mirante</w:t>
            </w:r>
            <w:r>
              <w:rPr>
                <w:b/>
                <w:color w:val="213328"/>
                <w:sz w:val="23"/>
              </w:rPr>
              <w:t xml:space="preserve">  ·  B5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47690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76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B5 · 7 tempos na peça · 2 visitas · a mais longa: 4 tempos (~4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 casa vista do alto: a tônica uma oitava acima, eco do teto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G#3·G#5·B5 ×1  ·  A#4·B5 ×1  ·  G#5·B5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×1, O Portão (F#4)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B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morada-B5.mid  (a morada em loop, ~30 s)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Copa</w:t>
            </w:r>
            <w:r>
              <w:rPr>
                <w:b/>
                <w:color w:val="213328"/>
                <w:sz w:val="23"/>
              </w:rPr>
              <w:t xml:space="preserve">  ·  E5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47690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E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76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E5 · 6 tempos na peça · 2 visitas · a mais longa: 3 tempos (~3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região alta, onde entra luz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G#3×2·C#4·E5 ×1  ·  C#4×2·E5 ×1  ·  C#3·G#3×2·D#5·E5×2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×1, clareira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E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morada-E5.mid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Ninho</w:t>
            </w:r>
            <w:r>
              <w:rPr>
                <w:b/>
                <w:color w:val="213328"/>
                <w:sz w:val="23"/>
              </w:rPr>
              <w:t xml:space="preserve">  ·  F#5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Fs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F#5 · 6 tempos na peça · 1 visitas · a mais longa: 6 tempos (~6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 dominante no alto — quase o teto da peça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C#5×2·F#5×2 ×1  ·  D#4·E4·F#5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A Casa (B4)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F#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morada-F#5.mid  (a morada em loop, ~30 s)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O Porto</w:t>
            </w:r>
            <w:r>
              <w:rPr>
                <w:b/>
                <w:color w:val="213328"/>
                <w:sz w:val="23"/>
              </w:rPr>
              <w:t xml:space="preserve">  ·  F#3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Fs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F#3 · 6 tempos na peça · 1 visitas · a mais longa: 6 tempos (~6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o portão uma oitava abaixo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F#3·F#4 ×4  ·  F#3·B4 ×1  ·  F#3·E4·F#4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A Casa (B4)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F#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morada-F#3.mid  (a morada em loop, ~30 s)</w:t>
            </w:r>
          </w:p>
        </w:tc>
        <w:tc>
          <w:tcPr>
            <w:tcW w:type="dxa" w:w="4932"/>
            <w:shd w:val="clear" w:fill="FFF6E0"/>
          </w:tcPr>
          <w:p>
            <w:pPr>
              <w:spacing w:before="60" w:after="20"/>
            </w:pPr>
            <w:r>
              <w:rPr>
                <w:b/>
                <w:color w:val="8A6D2F"/>
                <w:sz w:val="26"/>
              </w:rPr>
              <w:t>🏠 A Raiz</w:t>
            </w:r>
            <w:r>
              <w:rPr>
                <w:b/>
                <w:color w:val="213328"/>
                <w:sz w:val="23"/>
              </w:rPr>
              <w:t xml:space="preserve">  ·  E3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morada-E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pedal de E3 · 3 tempos na peça · 1 visitas · a mais longa: 3 tempos (~3 s)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ponte no grave, quando o chão sobe um degrau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gestos que passam por aqui:  </w:t>
            </w:r>
            <w:r>
              <w:rPr>
                <w:i w:val="0"/>
                <w:color w:val="213328"/>
                <w:sz w:val="17"/>
              </w:rPr>
              <w:t>E3·E4 ×1  ·  E3·B3·D#4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depois daqui o Corciolli foi:  </w:t>
            </w:r>
            <w:r>
              <w:rPr>
                <w:i w:val="0"/>
                <w:color w:val="213328"/>
                <w:sz w:val="17"/>
              </w:rPr>
              <w:t>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cifra por perto:  </w:t>
            </w:r>
            <w:r>
              <w:rPr>
                <w:i w:val="0"/>
                <w:color w:val="213328"/>
                <w:sz w:val="17"/>
              </w:rPr>
              <w:t>E  (sugestão de ouvido — a mata não marca compasso)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pra ouvir:  </w:t>
            </w:r>
            <w:r>
              <w:rPr>
                <w:i w:val="0"/>
                <w:color w:val="213328"/>
                <w:sz w:val="17"/>
              </w:rPr>
              <w:t>morada-E3.mid  (a morada em loop, ~30 s)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4F4F0"/>
          </w:tcPr>
          <w:p>
            <w:pPr>
              <w:spacing w:before="60" w:after="20"/>
            </w:pPr>
            <w:r>
              <w:rPr>
                <w:b/>
                <w:color w:val="4A5A6B"/>
                <w:sz w:val="26"/>
              </w:rPr>
              <w:t>🥾 Travessia</w:t>
            </w:r>
            <w:r>
              <w:rPr>
                <w:b/>
                <w:color w:val="213328"/>
                <w:sz w:val="23"/>
              </w:rPr>
              <w:t xml:space="preserve">  ·  a estrada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43440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travessi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34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caminhe pela escala de Si maior em notas miúdas, até a próxima morada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é assim que a peça anda entre os campos de pedal: 42 travessias gravadas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se bater a dúvida, ande devagar — as travessias da gravação raramente têm pressa</w:t>
            </w:r>
          </w:p>
        </w:tc>
        <w:tc>
          <w:tcPr>
            <w:tcW w:type="dxa" w:w="4932"/>
            <w:shd w:val="clear" w:fill="F4F4F0"/>
          </w:tcPr>
          <w:p>
            <w:pPr>
              <w:spacing w:before="60" w:after="20"/>
            </w:pPr>
            <w:r>
              <w:rPr>
                <w:b/>
                <w:color w:val="4A5A6B"/>
                <w:sz w:val="26"/>
              </w:rPr>
              <w:t>🥾 Travessia</w:t>
            </w:r>
            <w:r>
              <w:rPr>
                <w:b/>
                <w:color w:val="213328"/>
                <w:sz w:val="23"/>
              </w:rPr>
              <w:t xml:space="preserve">  ·  a estrada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43440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travessi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34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caminhe pela escala de Si maior em notas miúdas, até a próxima morada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é assim que a peça anda entre os campos de pedal: 42 travessias gravadas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se bater a dúvida, ande devagar — as travessias da gravação raramente têm pressa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EFF4F8"/>
          </w:tcPr>
          <w:p>
            <w:pPr>
              <w:spacing w:before="60" w:after="20"/>
            </w:pPr>
            <w:r>
              <w:rPr>
                <w:b/>
                <w:color w:val="3E5F75"/>
                <w:sz w:val="26"/>
              </w:rPr>
              <w:t>🌫️ Clareira</w:t>
            </w:r>
            <w:r>
              <w:rPr>
                <w:b/>
                <w:color w:val="213328"/>
                <w:sz w:val="23"/>
              </w:rPr>
              <w:t xml:space="preserve">  ·  1 tempo de mata</w:t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a mata canta sozinha: um tempo de silêncio.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na peça: 11 clareiras de 1 tempo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não encha — o silêncio aqui é escrito pelo compositor</w:t>
            </w:r>
          </w:p>
        </w:tc>
        <w:tc>
          <w:tcPr>
            <w:tcW w:type="dxa" w:w="4932"/>
            <w:shd w:val="clear" w:fill="EFF4F8"/>
          </w:tcPr>
          <w:p>
            <w:pPr>
              <w:spacing w:before="60" w:after="20"/>
            </w:pPr>
            <w:r>
              <w:rPr>
                <w:b/>
                <w:color w:val="3E5F75"/>
                <w:sz w:val="26"/>
              </w:rPr>
              <w:t>🌫️ Clareira dupla</w:t>
            </w:r>
            <w:r>
              <w:rPr>
                <w:b/>
                <w:color w:val="213328"/>
                <w:sz w:val="23"/>
              </w:rPr>
              <w:t xml:space="preserve">  ·  2 tempos de mata</w:t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dois tempos de mata — a respiração mais funda.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na peça: 1 (pouso depois do primeiro campo)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não encha — o silêncio aqui é escrito pelo compositor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EFF4F8"/>
          </w:tcPr>
          <w:p>
            <w:pPr>
              <w:spacing w:before="60" w:after="20"/>
            </w:pPr>
            <w:r>
              <w:rPr>
                <w:b/>
                <w:color w:val="3E5F75"/>
                <w:sz w:val="26"/>
              </w:rPr>
              <w:t>🌫️ A Grande Clareira</w:t>
            </w:r>
            <w:r>
              <w:rPr>
                <w:b/>
                <w:color w:val="213328"/>
                <w:sz w:val="23"/>
              </w:rPr>
              <w:t xml:space="preserve">  ·  4 tempos de mata</w:t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quatro tempos de mata — a pausa maior da peça.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na peça: 1 (antes da última volta pra Casa)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não encha — o silêncio aqui é escrito pelo compositor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</w:t>
            </w:r>
            <w:r>
              <w:rPr>
                <w:b/>
                <w:color w:val="213328"/>
                <w:sz w:val="23"/>
              </w:rPr>
              <w:t xml:space="preserve">  ·  C#4 · E4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×9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E4 → C#4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A Ponte ×4, travessia ×3, O Vale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</w:t>
            </w:r>
            <w:r>
              <w:rPr>
                <w:b/>
                <w:color w:val="213328"/>
                <w:sz w:val="23"/>
              </w:rPr>
              <w:t xml:space="preserve">  ·  E4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×7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B4 → E4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×4, A Ponte ×2, A Casa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3</w:t>
            </w:r>
            <w:r>
              <w:rPr>
                <w:b/>
                <w:color w:val="213328"/>
                <w:sz w:val="23"/>
              </w:rPr>
              <w:t xml:space="preserve">  ·  B4 · C#5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×6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B4 → C#5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×4, A Casa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4</w:t>
            </w:r>
            <w:r>
              <w:rPr>
                <w:b/>
                <w:color w:val="213328"/>
                <w:sz w:val="23"/>
              </w:rPr>
              <w:t xml:space="preserve">  ·  E3 · B3 · D#4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×6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D#4 → E3 → B3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×3, A Trave ×1, O Porão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5</w:t>
            </w:r>
            <w:r>
              <w:rPr>
                <w:b/>
                <w:color w:val="213328"/>
                <w:sz w:val="23"/>
              </w:rPr>
              <w:t xml:space="preserve">  ·  D#4 · E4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×5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D#4 → E4 → B4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×2, A Casa ×1, A Ponte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6</w:t>
            </w:r>
            <w:r>
              <w:rPr>
                <w:b/>
                <w:color w:val="213328"/>
                <w:sz w:val="23"/>
              </w:rPr>
              <w:t xml:space="preserve">  ·  B3 · D#4 · E4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×5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B3 → D#4 → E4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×3, A Trave ×1, A Ponte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7</w:t>
            </w:r>
            <w:r>
              <w:rPr>
                <w:b/>
                <w:color w:val="213328"/>
                <w:sz w:val="23"/>
              </w:rPr>
              <w:t xml:space="preserve">  ·  B2 · F#4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×5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B2 → F#4   ·   durações (em tempos): 3 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O Portão ×3, O Chão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8</w:t>
            </w:r>
            <w:r>
              <w:rPr>
                <w:b/>
                <w:color w:val="213328"/>
                <w:sz w:val="23"/>
              </w:rPr>
              <w:t xml:space="preserve">  ·  F#3 · F#4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×5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F#3 → F#4   ·   durações (em tempos): 3 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O Porto ×4, 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9</w:t>
            </w:r>
            <w:r>
              <w:rPr>
                <w:b/>
                <w:color w:val="213328"/>
                <w:sz w:val="23"/>
              </w:rPr>
              <w:t xml:space="preserve">  ·  D#5 · E5 · B5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0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×4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D#5 → E5 → B5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×4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10</w:t>
            </w:r>
            <w:r>
              <w:rPr>
                <w:b/>
                <w:color w:val="213328"/>
                <w:sz w:val="23"/>
              </w:rPr>
              <w:t xml:space="preserve">  ·  B3 · F#4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×4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B3 → F#4 → B4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×2, O Portão ×1, A Casa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11</w:t>
            </w:r>
            <w:r>
              <w:rPr>
                <w:b/>
                <w:color w:val="213328"/>
                <w:sz w:val="23"/>
              </w:rPr>
              <w:t xml:space="preserve">  ·  F#4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×4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F#4 → B4   ·   durações (em tempos): 3 0.5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O Portão ×2, A Casa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12</w:t>
            </w:r>
            <w:r>
              <w:rPr>
                <w:b/>
                <w:color w:val="213328"/>
                <w:sz w:val="23"/>
              </w:rPr>
              <w:t xml:space="preserve">  ·  F#4 · B4 · C#5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×4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F#4 → B4 → C#5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×2, A Torrinha ×1, O Portão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13</w:t>
            </w:r>
            <w:r>
              <w:rPr>
                <w:b/>
                <w:color w:val="213328"/>
                <w:sz w:val="23"/>
              </w:rPr>
              <w:t xml:space="preserve">  ·  E4 · G#4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G#4 → E4   ·   durações (em tempos): 1 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A Ponte ×2, 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14</w:t>
            </w:r>
            <w:r>
              <w:rPr>
                <w:b/>
                <w:color w:val="213328"/>
                <w:sz w:val="23"/>
              </w:rPr>
              <w:t xml:space="preserve">  ·  G#4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G#4 → B4   ·   durações (em tempos): 1 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×2, A Encosta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15</w:t>
            </w:r>
            <w:r>
              <w:rPr>
                <w:b/>
                <w:color w:val="213328"/>
                <w:sz w:val="23"/>
              </w:rPr>
              <w:t xml:space="preserve">  ·  D#4 · E4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D#4 → E4   ·   durações (em tempos): 1 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×2, A Trave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16</w:t>
            </w:r>
            <w:r>
              <w:rPr>
                <w:b/>
                <w:color w:val="213328"/>
                <w:sz w:val="23"/>
              </w:rPr>
              <w:t xml:space="preserve">  ·  C#3 · C#4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C#3 → C#4   ·   durações (em tempos): 3 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C#3 ×2, O Vale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17</w:t>
            </w:r>
            <w:r>
              <w:rPr>
                <w:b/>
                <w:color w:val="213328"/>
                <w:sz w:val="23"/>
              </w:rPr>
              <w:t xml:space="preserve">  ·  C#3 · E5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47690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76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C#3 → E5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18</w:t>
            </w:r>
            <w:r>
              <w:rPr>
                <w:b/>
                <w:color w:val="213328"/>
                <w:sz w:val="23"/>
              </w:rPr>
              <w:t xml:space="preserve">  ·  F#4 · F#5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F#4 → F#5   ·   durações (em tempos): 3 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19</w:t>
            </w:r>
            <w:r>
              <w:rPr>
                <w:b/>
                <w:color w:val="213328"/>
                <w:sz w:val="23"/>
              </w:rPr>
              <w:t xml:space="preserve">  ·  D#4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1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B4 → D#4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A Trave ×2, 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20</w:t>
            </w:r>
            <w:r>
              <w:rPr>
                <w:b/>
                <w:color w:val="213328"/>
                <w:sz w:val="23"/>
              </w:rPr>
              <w:t xml:space="preserve">  ·  C#3 · G#3 · C#4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C#3 → G#3 → C#4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×2, O Vale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21</w:t>
            </w:r>
            <w:r>
              <w:rPr>
                <w:b/>
                <w:color w:val="213328"/>
                <w:sz w:val="23"/>
              </w:rPr>
              <w:t xml:space="preserve">  ·  B3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×3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B3 → B4   ·   durações (em tempos): 3 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A Casa ×3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22</w:t>
            </w:r>
            <w:r>
              <w:rPr>
                <w:b/>
                <w:color w:val="213328"/>
                <w:sz w:val="23"/>
              </w:rPr>
              <w:t xml:space="preserve">  ·  C#4 · D#4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B4 → C#4 → D#4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A Casa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23</w:t>
            </w:r>
            <w:r>
              <w:rPr>
                <w:b/>
                <w:color w:val="213328"/>
                <w:sz w:val="23"/>
              </w:rPr>
              <w:t xml:space="preserve">  ·  E3 · D#4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E3 → D#4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×1, A Trave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</w:tbl>
    <w:p>
      <w:pPr>
        <w:spacing w:before="0" w:after="0"/>
      </w:pPr>
      <w:r>
        <w:rPr>
          <w:sz w:val="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24</w:t>
            </w:r>
            <w:r>
              <w:rPr>
                <w:b/>
                <w:color w:val="213328"/>
                <w:sz w:val="23"/>
              </w:rPr>
              <w:t xml:space="preserve">  ·  B3 · C#4 · D#4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B3 → C#4 → D#4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O Porão ×1, 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25</w:t>
            </w:r>
            <w:r>
              <w:rPr>
                <w:b/>
                <w:color w:val="213328"/>
                <w:sz w:val="23"/>
              </w:rPr>
              <w:t xml:space="preserve">  ·  C#4 · G#4 · C#5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3129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31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C#4 → G#4 → C#5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A Torrinha ×1, travessia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26</w:t>
            </w:r>
            <w:r>
              <w:rPr>
                <w:b/>
                <w:color w:val="213328"/>
                <w:sz w:val="23"/>
              </w:rPr>
              <w:t xml:space="preserve">  ·  C#5 · E5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E5 → C#5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27</w:t>
            </w:r>
            <w:r>
              <w:rPr>
                <w:b/>
                <w:color w:val="213328"/>
                <w:sz w:val="23"/>
              </w:rPr>
              <w:t xml:space="preserve">  ·  E4 · G#4 · B4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G#4 → E4 → B4   ·   durações (em tempos): 1 1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×1, A Casa ×1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</w:tr>
      <w:tr>
        <w:trPr>
          <w:trHeight w:val="4706" w:hRule="exact"/>
        </w:trPr>
        <w:tc>
          <w:tcPr>
            <w:tcW w:type="dxa" w:w="4932"/>
            <w:shd w:val="clear" w:fill="F0F9F0"/>
          </w:tcPr>
          <w:p>
            <w:pPr>
              <w:spacing w:before="60" w:after="20"/>
            </w:pPr>
            <w:r>
              <w:rPr>
                <w:b/>
                <w:color w:val="2E6B3A"/>
                <w:sz w:val="26"/>
              </w:rPr>
              <w:t>🍃 gesto nº 28</w:t>
            </w:r>
            <w:r>
              <w:rPr>
                <w:b/>
                <w:color w:val="213328"/>
                <w:sz w:val="23"/>
              </w:rPr>
              <w:t xml:space="preserve">  ·  E5 · B5</w:t>
            </w:r>
          </w:p>
          <w:p>
            <w:pPr>
              <w:spacing w:before="40" w:after="20"/>
            </w:pPr>
            <w:r>
              <w:drawing>
                <wp:inline xmlns:a="http://schemas.openxmlformats.org/drawingml/2006/main" xmlns:pic="http://schemas.openxmlformats.org/drawingml/2006/picture">
                  <wp:extent cx="2700000" cy="675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gesto-28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aparece ×2 na peça (variantes únicas são convite, não erro)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ordem mais comum:  </w:t>
            </w:r>
            <w:r>
              <w:rPr>
                <w:i w:val="0"/>
                <w:color w:val="213328"/>
                <w:sz w:val="17"/>
              </w:rPr>
              <w:t>B5 → E5   ·   durações (em tempos): 2 1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onde mora:  </w:t>
            </w:r>
            <w:r>
              <w:rPr>
                <w:i w:val="0"/>
                <w:color w:val="213328"/>
                <w:sz w:val="17"/>
              </w:rPr>
              <w:t>travessia ×2</w:t>
            </w:r>
          </w:p>
          <w:p>
            <w:pPr>
              <w:spacing w:before="40" w:after="0"/>
            </w:pPr>
            <w:r>
              <w:rPr>
                <w:b/>
                <w:color w:val="5F7466"/>
                <w:sz w:val="17"/>
              </w:rPr>
              <w:t xml:space="preserve">como usar:  </w:t>
            </w:r>
            <w:r>
              <w:rPr>
                <w:i w:val="0"/>
                <w:color w:val="213328"/>
                <w:sz w:val="17"/>
              </w:rPr>
              <w:t>solte por cima da morada em que estiver morando — se for uma das suas, é caminho comprovado</w:t>
            </w:r>
          </w:p>
        </w:tc>
        <w:tc>
          <w:tcPr>
            <w:tcW w:type="dxa" w:w="4932"/>
            <w:shd w:val="clear" w:fill="FFFFFF"/>
          </w:tcPr>
          <w:p>
            <w:pPr>
              <w:spacing w:before="60" w:after="20"/>
            </w:pPr>
            <w:r>
              <w:rPr>
                <w:b/>
                <w:color w:val="5F7466"/>
                <w:sz w:val="26"/>
              </w:rPr>
              <w:t>🃏 Carta branca</w:t>
            </w:r>
            <w:r>
              <w:rPr>
                <w:b/>
                <w:color w:val="213328"/>
                <w:sz w:val="23"/>
              </w:rPr>
              <w:t xml:space="preserve">  ·  a sua morada</w:t>
            </w:r>
          </w:p>
          <w:p>
            <w:pPr>
              <w:spacing w:before="40" w:after="0"/>
            </w:pPr>
            <w:r>
              <w:rPr>
                <w:i w:val="0"/>
                <w:color w:val="213328"/>
                <w:sz w:val="17"/>
              </w:rPr>
              <w:t>invente uma morada sua: uma nota, um pedal, um ânimo</w:t>
            </w:r>
          </w:p>
          <w:p>
            <w:pPr>
              <w:spacing w:before="40" w:after="0"/>
            </w:pPr>
            <w:r>
              <w:rPr>
                <w:i/>
                <w:color w:val="5F7466"/>
                <w:sz w:val="17"/>
              </w:rPr>
              <w:t>o modo andarilho livre aceita tudo — contanto que o pedal soe</w:t>
            </w:r>
          </w:p>
        </w:tc>
      </w:tr>
    </w:tbl>
    <w:sectPr w:rsidR="00FC693F" w:rsidRPr="0006063C" w:rsidSect="00034616">
      <w:pgSz w:w="12240" w:h="15840"/>
      <w:pgMar w:top="624" w:right="709" w:bottom="62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