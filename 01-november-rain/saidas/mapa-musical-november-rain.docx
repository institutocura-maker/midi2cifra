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🎹 Mapa Musical — November Rain</w:t>
      </w:r>
    </w:p>
    <w:p>
      <w:r>
        <w:rPr>
          <w:i/>
          <w:color w:val="68788A"/>
          <w:sz w:val="22"/>
        </w:rPr>
        <w:t>Guns N' Roses · Use Your Illusion I — O mapa completo: os 3 solos + guia de montagem, do primeiro acorde ao fade</w:t>
      </w:r>
    </w:p>
    <w:p>
      <w:r>
        <w:rPr>
          <w:color w:val="68788A"/>
          <w:sz w:val="18"/>
        </w:rPr>
        <w:t>Tom: Si maior (final em Ré maior!)   ·   Cifras: E7M · C#m7 · B/D# · B · F# · D#m · Bm…   ·   Voz 1 oitava abaixo; intro, solos e final no registro real   ·   Andamento: ~80 bpm (acelera pra ~105 bpm no final)</w:t>
      </w:r>
    </w:p>
    <w:p>
      <w:pPr>
        <w:pStyle w:val="Heading1"/>
      </w:pPr>
      <w:r>
        <w:t>📖 Como ler o mapa</w:t>
      </w:r>
    </w:p>
    <w:p>
      <w:pPr>
        <w:pStyle w:val="ListBullet"/>
        <w:spacing w:after="40"/>
      </w:pPr>
      <w:r>
        <w:rPr>
          <w:sz w:val="20"/>
        </w:rPr>
        <w:t>Números = oitavas. C4 é o dó central. G#3 fica logo abaixo dele; D#4 logo acima.</w:t>
      </w:r>
    </w:p>
    <w:p>
      <w:pPr>
        <w:pStyle w:val="ListBullet"/>
        <w:spacing w:after="40"/>
      </w:pPr>
      <w:r>
        <w:rPr>
          <w:sz w:val="20"/>
        </w:rPr>
        <w:t>→ nota longa: toca e deixa soar. · = silêncio. › liga notas da mesma sílaba (melisma).</w:t>
      </w:r>
    </w:p>
    <w:p>
      <w:pPr>
        <w:pStyle w:val="ListBullet"/>
        <w:spacing w:after="40"/>
      </w:pPr>
      <w:r>
        <w:rPr>
          <w:sz w:val="20"/>
        </w:rPr>
        <w:t>Na intro não tem letra: a linha do meio são os tempos (1 e 2 e 3 e 4 e — conte "um-e-dois-e…"), e notas com + tocam juntas: B3+E4+G#4 = acorde de uma vez.</w:t>
      </w:r>
    </w:p>
    <w:p>
      <w:pPr>
        <w:pStyle w:val="ListBullet"/>
        <w:spacing w:after="40"/>
      </w:pPr>
      <w:r>
        <w:rPr>
          <w:sz w:val="20"/>
        </w:rPr>
        <w:t>Notas em VERMELHO = pico da frase (onde a voz abre). Números cinza = dedilhado sugerido (mão direita) — ajuste ao que for confortável.</w:t>
      </w:r>
    </w:p>
    <w:p>
      <w:pPr>
        <w:pStyle w:val="ListBullet"/>
        <w:spacing w:after="40"/>
      </w:pPr>
      <w:r>
        <w:rPr>
          <w:sz w:val="20"/>
        </w:rPr>
        <w:t>Notas repetidas são o Axl re-atacando a mesma nota — toque uma vez e deixe cantar.</w:t>
      </w:r>
    </w:p>
    <w:p>
      <w:pPr>
        <w:pStyle w:val="ListBullet"/>
        <w:spacing w:after="40"/>
      </w:pPr>
      <w:r>
        <w:rPr>
          <w:sz w:val="20"/>
        </w:rPr>
        <w:t>Cifra de violão × piano: muita cifra mostra F–Dm–C com "afine meio tom abaixo". No piano, toque direto E7M, C#m7, B, F# — é o som real do disco.</w:t>
      </w:r>
    </w:p>
    <w:p>
      <w:pPr>
        <w:pStyle w:val="Heading1"/>
      </w:pPr>
      <w:r>
        <w:t>🎼 Onde estão as notas (teclado-guia)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1601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l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60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4A5A6B"/>
          <w:sz w:val="19"/>
        </w:rPr>
        <w:t>A Parte 1 inteira mora em 8 teclas (F#3 → G#4). Partes 1–3 juntas: 11 teclas — a Parte 2 acrescentou só a B4, e o final trouxe a A3 e a D4. A intro estica o mapa pra cima (A#4, C#5, D#5, E5, F#5). E os solos do Slash vão além: G#5, A#5, B5… e o Solo 3 coroa no C#6 — a nota mais aguda da música inteira, o teto absoluto do mapa (no Solo 2, o B5 ainda é a nota mais longa). Repare como o mapa "anda" pra direita no teclado conforme a música avança. 😉</w:t>
      </w:r>
      <w:r>
        <w:br w:type="page"/>
      </w:r>
    </w:p>
    <w:p>
      <w:pPr>
        <w:pStyle w:val="Heading1"/>
      </w:pPr>
      <w:r>
        <w:t>🌧️ Intro A — o tema do piano (compassos 1–15)</w:t>
      </w:r>
    </w:p>
    <w:p>
      <w:r>
        <w:rPr>
          <w:i/>
          <w:color w:val="4A5A6B"/>
          <w:sz w:val="19"/>
        </w:rPr>
        <w:t>O começo mais famoso do rock ao piano. Sem letra: a linha do meio conta os TEMPOS (1 e 2 e 3 e 4 e — conte "um-e-dois-e…"), e notas com + tocam juntas (B3+E4+G#4 = acorde de uma vez). São as notas do disco, sem transposição. A receita: o baixo desce a escadinha E → D# → C# → B enquanto a direita corre a escala de Si maior.</w:t>
      </w:r>
    </w:p>
    <w:p>
      <w:pPr>
        <w:spacing w:before="200" w:after="40"/>
      </w:pPr>
      <w:r>
        <w:rPr>
          <w:b/>
          <w:color w:val="68788A"/>
          <w:sz w:val="19"/>
        </w:rPr>
        <w:t>◆ Compasso 1 — a abertura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3–4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D#5 › E5→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color w:val="68788A"/>
                <w:sz w:val="17"/>
              </w:rPr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color w:val="68788A"/>
                <w:sz w:val="17"/>
              </w:rPr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4–5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graça D#5 é rapidinha — um mergulhinho antes do salto; o E5 segura 2 tempos. Esquerda: E grave desde o tempo 1 (E1+E2 se o piano chegar lá; E2 sozinho já serve).</w:t>
      </w:r>
    </w:p>
    <w:p>
      <w:pPr>
        <w:spacing w:before="200" w:after="40"/>
      </w:pPr>
      <w:r>
        <w:rPr>
          <w:b/>
          <w:color w:val="68788A"/>
          <w:sz w:val="19"/>
        </w:rPr>
        <w:t>◆ Compasso 2 — a corrida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B3+E4+G#4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A#4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B4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1·3·5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Escala de Si maior correndo de E4 até o B4 — os fills dos versos DESCem essa mesma escala; a intro SOBE. Esquerda: E2+E3, o compasso inteiro.</w:t>
      </w:r>
    </w:p>
    <w:p>
      <w:pPr>
        <w:spacing w:before="200" w:after="40"/>
      </w:pPr>
      <w:r>
        <w:rPr>
          <w:b/>
          <w:color w:val="68788A"/>
          <w:sz w:val="19"/>
        </w:rPr>
        <w:t>◆ Compasso 3 — o sobe-e-desce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B/D#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B3+D#4+G#4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 › F#4 › G#4 › A#4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B4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A#4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1·2·4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1·2·3·4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Mesmo gesto, com o baixo um degrau abaixo (D#): sobe até o B4, dá uma olhada lá em cima… e desce. Primeira aparição do B/D# — o acorde que flutua no refrão!</w:t>
      </w:r>
    </w:p>
    <w:p>
      <w:pPr>
        <w:spacing w:before="200" w:after="40"/>
      </w:pPr>
      <w:r>
        <w:rPr>
          <w:b/>
          <w:color w:val="68788A"/>
          <w:sz w:val="19"/>
        </w:rPr>
        <w:t>◆ Compasso 4 — o pedido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C#4+E4+G#4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 › D#4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1·2·4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2–1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Trava o C#4 com o polegar e deixa os outros dedos conversarem por cima (E4 F#4 G#4 F#4). No fim, o pickup E4–D#4 já puxa o próximo acorde. Esquerda: C#2 (re-ataca no tempo 4).</w:t>
      </w:r>
    </w:p>
    <w:p>
      <w:pPr>
        <w:spacing w:before="200" w:after="40"/>
      </w:pPr>
      <w:r>
        <w:rPr>
          <w:b/>
          <w:color w:val="68788A"/>
          <w:sz w:val="19"/>
        </w:rPr>
        <w:t>◆ Compasso 5 — o balanço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B3+D#4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F#4→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B3+D#4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B3+E4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B3+F#4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B3+E4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B3+D#4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B3+E4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1·5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1·4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B3 fica de moldura embaixo e o topo balança D#–E–F#–E–D#–E — o vai-e-vem dos versos, agora em acorde. Esquerda: B1+B2 o compasso inteiro.</w:t>
      </w:r>
    </w:p>
    <w:p>
      <w:pPr>
        <w:spacing w:before="200" w:after="40"/>
      </w:pPr>
      <w:r>
        <w:rPr>
          <w:b/>
          <w:color w:val="68788A"/>
          <w:sz w:val="19"/>
        </w:rPr>
        <w:t>◆ Compasso 6 — o trampolim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B3+E4+G#4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B3+E4+G#4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B3+E4+A#4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B3+E4+B4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1·3·5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1·3·5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1·3·5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1·3·5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acorde de E bate em todos os tempos (toc-toc-toc-toc) e só o dedinho do topo anda: G#→A#→B — a escadinha do trampolim de novo, agora em acorde. Esquerda: E2 pulsando (1, e do 2, e do 3, e do 4).</w:t>
      </w:r>
    </w:p>
    <w:p>
      <w:pPr>
        <w:spacing w:before="200" w:after="40"/>
      </w:pPr>
      <w:r>
        <w:rPr>
          <w:b/>
          <w:color w:val="68788A"/>
          <w:sz w:val="19"/>
        </w:rPr>
        <w:t>◆ Compasso 7 — a descida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 › D#4 › E4 › F#4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G#4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1·2·3·4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corrida rápida: sobe C#4→F#4 num fôlego só e desce G#4→D#4 com calma. Respira — é mais fácil do que parece. Esquerda: C#2 o compasso inteiro.</w:t>
      </w:r>
    </w:p>
    <w:p>
      <w:pPr>
        <w:spacing w:before="200" w:after="40"/>
      </w:pPr>
      <w:r>
        <w:rPr>
          <w:b/>
          <w:color w:val="68788A"/>
          <w:sz w:val="19"/>
        </w:rPr>
        <w:t>◆ Compasso 8 — o grito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B3+D#4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F#4→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B4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B3 segue preso embaixo; a graça D#4 cai no F#4 pontuado… e o B4 no tempo 2 é o grito da primeira metade. Depois escorrega: D#4 F#4 C#4. Esquerda: B pulsando.</w:t>
      </w:r>
    </w:p>
    <w:p>
      <w:pPr>
        <w:spacing w:before="200" w:after="40"/>
      </w:pPr>
      <w:r>
        <w:rPr>
          <w:b/>
          <w:color w:val="68788A"/>
          <w:sz w:val="19"/>
        </w:rPr>
        <w:t>◆ Compasso 9 — o sossego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color w:val="68788A"/>
                <w:sz w:val="17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resposta, mais calada: D#4… e as terças subindo B3→C#4→D#4, com o baixo pulsando em colcheias.</w:t>
      </w:r>
    </w:p>
    <w:p>
      <w:pPr>
        <w:spacing w:before="200" w:after="40"/>
      </w:pPr>
      <w:r>
        <w:rPr>
          <w:b/>
          <w:color w:val="68788A"/>
          <w:sz w:val="19"/>
        </w:rPr>
        <w:t>◆ Compasso 10 — de novo! (variação)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B3+E4+G#4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 › F#4 › G#4 › A#4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B4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A#4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A#4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1·3·5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1·2·3·4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tema inteiro volta — e a corrida muda de humor: o B4 chega mais cedo (tempo 3) e a volta termina subindo G#→A#, preparando a variação que vem.</w:t>
      </w:r>
    </w:p>
    <w:p>
      <w:pPr>
        <w:spacing w:before="200" w:after="40"/>
      </w:pPr>
      <w:r>
        <w:rPr>
          <w:b/>
          <w:color w:val="68788A"/>
          <w:sz w:val="19"/>
        </w:rPr>
        <w:t>◆ Compasso 11 — terças de mãos dadas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B/D#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B3+F#4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D#4+A#4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G#4+D#4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Variação do sobe-e-desce: duas terças descendo juntas (D#+A#, depois G#+D#) e a linha escorrega até o C#4. Esquerda: D#2.</w:t>
      </w:r>
    </w:p>
    <w:p>
      <w:pPr>
        <w:spacing w:before="200" w:after="40"/>
      </w:pPr>
      <w:r>
        <w:rPr>
          <w:b/>
          <w:color w:val="68788A"/>
          <w:sz w:val="19"/>
        </w:rPr>
        <w:t>◆ Compasso 12 — o pedido (de novo)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C#4+E4+G#4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 › D#4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1·2·4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2–1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Cópia fiel do compasso 4 — presente! Esquerda: C#2.</w:t>
      </w:r>
    </w:p>
    <w:p>
      <w:pPr>
        <w:spacing w:before="200" w:after="40"/>
      </w:pPr>
      <w:r>
        <w:rPr>
          <w:b/>
          <w:color w:val="68788A"/>
          <w:sz w:val="19"/>
        </w:rPr>
        <w:t>◆ Compasso 13 — o rolê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B3 › D#4 › F#4 › B4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B3+F#4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B3+C#4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1·2·3·5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1·5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1·2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momento de bravura: arrasta o acorde de B de baixo pra cima e coroa com o B4 — o último suspiro alto do tema. Esquerda: B.</w:t>
      </w:r>
    </w:p>
    <w:p>
      <w:pPr>
        <w:spacing w:before="200" w:after="40"/>
      </w:pPr>
      <w:r>
        <w:rPr>
          <w:b/>
          <w:color w:val="68788A"/>
          <w:sz w:val="19"/>
        </w:rPr>
        <w:t>◆ Compasso 14 — o balanço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B3+D#4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B3+E4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B3+C#4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B3+D#4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1·3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As terças balançando mais uma vez (D#–E–C#–D#), baixo pulsando — a calma antes da porta abrir.</w:t>
      </w:r>
    </w:p>
    <w:p>
      <w:pPr>
        <w:spacing w:before="200" w:after="40"/>
      </w:pPr>
      <w:r>
        <w:rPr>
          <w:b/>
          <w:color w:val="68788A"/>
          <w:sz w:val="19"/>
        </w:rPr>
        <w:t>◆ Compasso 15 — TÁ-DÃM! entra a banda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813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813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(compasso inteiro)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813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B1+B2+F#3+B3+D#4→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acorde de B das profundezas (B1) até o D#4 — SEGURA os 4 tempos. A bateria chega junto (o fill dela entra no tempo 3). É a porta que abre a banda.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🎹 A intro é o verso "de lado"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Os acordes do tema: E → B/D# → C#m → B — os mesmos acordes do verso (E, C#m, B), só que com o baixo andando degrau a degrau pela escala (E→D#→C#→B). E as corridas? A MESMA escala de Si maior dos fills do piano nos versos — lá ela desce (F#4 D#4 E4 D#4 C#4 B3), aqui ela sobe (E4 F#4 G#4 A#4 B4).</w:t>
      </w:r>
    </w:p>
    <w:p>
      <w:pPr>
        <w:pStyle w:val="Heading1"/>
      </w:pPr>
      <w:r>
        <w:t>🌩️ Intro B — a entrada da banda (compassos 16–24)</w:t>
      </w:r>
    </w:p>
    <w:p>
      <w:r>
        <w:rPr>
          <w:i/>
          <w:color w:val="4A5A6B"/>
          <w:sz w:val="19"/>
        </w:rPr>
        <w:t>Depois do acorde grande, o piano vira base: a direita trava uma moldura e o baixo anda (E7M → C#m7 → B → B, dois ciclos). Por cima, os sopros fazem a fanfarra que anuncia o verso.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A moldura parada — o truque do groove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a direita trava UMA moldura — B3+D#4+G#4 — batendo nos 4 tempos de cada compasso. Sobre o baixo E ela vira E7M; sobre o C# vira C#m7(9): a mão não se mexe, só o baixo anda. Sobre o B, a moldura desce um degrau (F#3+B3+D#4) e o topo passeia (D# D# E E | D# D# C#); no 2º ciclo, o compasso de E repete a escadinha G#→A#→B4</w:t>
      </w:r>
    </w:p>
    <w:p>
      <w:pPr>
        <w:spacing w:before="200" w:after="40"/>
      </w:pPr>
      <w:r>
        <w:rPr>
          <w:b/>
          <w:color w:val="68788A"/>
          <w:sz w:val="19"/>
        </w:rPr>
        <w:t>◆ A caminhada do baixo (2 ciclos de 4 compassos)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E7M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C#m7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E7M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C#m7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c.1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c.1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B2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Um baixo por compasso — e cada um é puxado meio-tempo antes (o D#2 anuncia o C#2; o C#2 anuncia o B2). A direita fica parada na moldura (veja a dica) e a bateria marca o tempo.</w:t>
      </w:r>
    </w:p>
    <w:p>
      <w:pPr>
        <w:spacing w:before="200" w:after="40"/>
      </w:pPr>
      <w:r>
        <w:rPr>
          <w:b/>
          <w:color w:val="68788A"/>
          <w:sz w:val="19"/>
        </w:rPr>
        <w:t>◆ A fanfarra dos sopros (o anúncio do verso)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C#m7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C#m7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ta ta ta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ta!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TÁ (c.22)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··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TÁ (c.23)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→ verso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C#5 › C#5 › C#5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D#5 › F#5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D#5→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D#5 › C#5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B4→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 › G#4→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Os sopros chegam pra anunciar a voz: três ta no C#5, sobem pro D#5 e F#5 e coroam no D#5 longo; a resposta é o B4 longo. O G#4 final é literalmente a nota em que o Axl entra — no seu mapa, o G#3 do "When". Toque junto se quiser brilhar, ou deixe pro disco e prepare a mão pro verso.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✈️ Como estudar a intro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1) A abertura sozinha, até virar músculo: E2 na esquerda, conte 1… 2…, graça D#5 e caí no E5, segurando. 2) A escadinha do baixo: E → D# → C# → B, um compasso cada, com a direita parada num acorde simples. 3) As corridas são UMA escala só (Si maior: E4 F#4 G#4 A#4 B4 — dedos 1-2-3-4-5), devagar, sem pulo. 4) O groove é o presente: direita parada na moldura, esquerda andando E→C#→B. 5) Monte a sequência inteira num andamento manso (~60–70 bpm) antes de correr pro tempo do disco.</w:t>
      </w:r>
    </w:p>
    <w:p>
      <w:pPr>
        <w:pStyle w:val="Heading1"/>
      </w:pPr>
      <w:r>
        <w:t>🌧️ Parte 1 — Verso 1</w:t>
      </w:r>
    </w:p>
    <w:p>
      <w:r>
        <w:rPr>
          <w:i/>
          <w:color w:val="4A5A6B"/>
          <w:sz w:val="19"/>
        </w:rPr>
        <w:t>Melodia da voz (mão direita), uma oitava abaixo do Axl. A cifra não mostra ritmo: você já conhece a música — cante a frase e encaixe as notas.</w:t>
      </w:r>
    </w:p>
    <w:p>
      <w:pPr>
        <w:spacing w:before="200" w:after="40"/>
      </w:pPr>
      <w:r>
        <w:rPr>
          <w:b/>
          <w:color w:val="68788A"/>
          <w:sz w:val="19"/>
        </w:rPr>
        <w:t>◆ Frase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E7M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C#m7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When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look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in-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to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your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eyes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 › F#3 › G#3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3·1·2</w:t>
            </w:r>
          </w:p>
        </w:tc>
      </w:tr>
    </w:tbl>
    <w:p>
      <w:pPr>
        <w:spacing w:before="200" w:after="40"/>
      </w:pPr>
      <w:r>
        <w:rPr>
          <w:b/>
          <w:color w:val="68788A"/>
          <w:sz w:val="19"/>
        </w:rPr>
        <w:t>◆ Frase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can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see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love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re-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strained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</w:tr>
    </w:tbl>
    <w:p>
      <w:pPr>
        <w:spacing w:before="40" w:after="160"/>
      </w:pPr>
      <w:r>
        <w:rPr>
          <w:i/>
          <w:color w:val="68788A"/>
          <w:sz w:val="19"/>
        </w:rPr>
        <w:t>↳ 🎹 Piano responde (enquanto a nota presa ainda soa): F#4 · D#4 · E4 · D#4 · C#4 · B3 — notas compridas, descendo</w:t>
      </w:r>
    </w:p>
    <w:p>
      <w:pPr>
        <w:spacing w:before="200" w:after="40"/>
      </w:pPr>
      <w:r>
        <w:rPr>
          <w:b/>
          <w:color w:val="68788A"/>
          <w:sz w:val="19"/>
        </w:rPr>
        <w:t>◆ Frase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E7M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C#m7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But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dar-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lin'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when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hold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G#4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</w:tr>
    </w:tbl>
    <w:p>
      <w:pPr>
        <w:spacing w:before="200" w:after="40"/>
      </w:pPr>
      <w:r>
        <w:rPr>
          <w:b/>
          <w:color w:val="68788A"/>
          <w:sz w:val="19"/>
        </w:rPr>
        <w:t>◆ Frase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Don't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know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feel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same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</w:tr>
    </w:tbl>
    <w:p>
      <w:pPr>
        <w:spacing w:before="40" w:after="160"/>
      </w:pPr>
      <w:r>
        <w:rPr>
          <w:i/>
          <w:color w:val="68788A"/>
          <w:sz w:val="19"/>
        </w:rPr>
        <w:t>↳ 🎹 Piano responde (enquanto a nota presa ainda soa): F#4 · D#4 · E4 · D#4 · C#4 · B3 — notas compridas, descendo</w:t>
      </w:r>
    </w:p>
    <w:p>
      <w:pPr>
        <w:spacing w:before="200" w:after="40"/>
      </w:pPr>
      <w:r>
        <w:rPr>
          <w:b/>
          <w:color w:val="68788A"/>
          <w:sz w:val="19"/>
        </w:rPr>
        <w:t>◆ Frase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'Cause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no-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thin'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lasts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for-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ver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F#4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</w:tr>
    </w:tbl>
    <w:p>
      <w:pPr>
        <w:spacing w:before="200" w:after="40"/>
      </w:pPr>
      <w:r>
        <w:rPr>
          <w:b/>
          <w:color w:val="68788A"/>
          <w:sz w:val="19"/>
        </w:rPr>
        <w:t>◆ Frase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And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both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know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hearts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can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change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 › B3→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2·1</w:t>
            </w:r>
          </w:p>
        </w:tc>
      </w:tr>
    </w:tbl>
    <w:p>
      <w:pPr>
        <w:spacing w:before="40" w:after="160"/>
      </w:pPr>
      <w:r>
        <w:rPr>
          <w:i/>
          <w:color w:val="68788A"/>
          <w:sz w:val="19"/>
        </w:rPr>
        <w:t>↳ 🎹 Piano responde (enquanto a nota presa ainda soa): F#4 · D#4 · E4 · D#4 · C#4 · B3 — notas compridas, descendo</w:t>
      </w:r>
    </w:p>
    <w:p>
      <w:pPr>
        <w:spacing w:before="200" w:after="40"/>
      </w:pPr>
      <w:r>
        <w:rPr>
          <w:b/>
          <w:color w:val="68788A"/>
          <w:sz w:val="19"/>
        </w:rPr>
        <w:t>◆ Frase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And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it's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hard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to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hold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can-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dle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F#4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</w:tr>
    </w:tbl>
    <w:p>
      <w:pPr>
        <w:spacing w:before="200" w:after="40"/>
      </w:pPr>
      <w:r>
        <w:rPr>
          <w:b/>
          <w:color w:val="68788A"/>
          <w:sz w:val="19"/>
        </w:rPr>
        <w:t>◆ Frase 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In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cold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No-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vem-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ber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rain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 › B3→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2·1</w:t>
            </w:r>
          </w:p>
        </w:tc>
      </w:tr>
    </w:tbl>
    <w:p>
      <w:pPr>
        <w:spacing w:before="40" w:after="160"/>
      </w:pPr>
      <w:r>
        <w:rPr>
          <w:i/>
          <w:color w:val="68788A"/>
          <w:sz w:val="19"/>
        </w:rPr>
        <w:t>↳ 🎹 Piano responde (enquanto a nota presa ainda soa): F#4 · D#4 · E4 · D#4 · C#4 · B3 — notas compridas, descendo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🔑 O "segredo" da Parte 1 — a cadência assinatura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Quase toda frase termina no mesmo desenho: C#4 D#4 B3→. E as frases 4, 6 e 8 são irmãs quase idênticas: C#4 C#4 C#4 E4 D#4 C#4 D#4 B3→.</w:t>
      </w:r>
    </w:p>
    <w:p>
      <w:pPr>
        <w:pStyle w:val="Heading1"/>
      </w:pPr>
      <w:r>
        <w:t>🎤 Parte 2 — Verso 2</w:t>
      </w:r>
    </w:p>
    <w:p>
      <w:r>
        <w:rPr>
          <w:i/>
          <w:color w:val="4A5A6B"/>
          <w:sz w:val="19"/>
        </w:rPr>
        <w:t>Mesma toada da Parte 1, mas o Axl solta mais a voz: tem dois trechos de vocalise ("lovers always… go" e "today / walking away"). No mapa está a essência; o enfeite vem depois.</w:t>
      </w:r>
    </w:p>
    <w:p>
      <w:pPr>
        <w:spacing w:before="200" w:after="40"/>
      </w:pPr>
      <w:r>
        <w:rPr>
          <w:b/>
          <w:color w:val="68788A"/>
          <w:sz w:val="19"/>
        </w:rPr>
        <w:t>◆ Frase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E7M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C#m7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We've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been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through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this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such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long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long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time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G#4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</w:tr>
    </w:tbl>
    <w:p>
      <w:pPr>
        <w:spacing w:before="200" w:after="40"/>
      </w:pPr>
      <w:r>
        <w:rPr>
          <w:b/>
          <w:color w:val="68788A"/>
          <w:sz w:val="19"/>
        </w:rPr>
        <w:t>◆ Frase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Just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tryin'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to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kill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pain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F#4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depois do "pain" tem um "oh yeah!" solto — improviso, não perde tempo com ele</w:t>
      </w:r>
    </w:p>
    <w:p>
      <w:pPr>
        <w:spacing w:before="40" w:after="160"/>
      </w:pPr>
      <w:r>
        <w:rPr>
          <w:i/>
          <w:color w:val="68788A"/>
          <w:sz w:val="19"/>
        </w:rPr>
        <w:t>↳ 🎹 Piano responde (enquanto a nota presa ainda soa): F#4 · D#4 · E4 · D#4 · C#4 · B3 — notas compridas, descendo</w:t>
      </w:r>
    </w:p>
    <w:p>
      <w:pPr>
        <w:spacing w:before="200" w:after="40"/>
      </w:pPr>
      <w:r>
        <w:rPr>
          <w:b/>
          <w:color w:val="68788A"/>
          <w:sz w:val="19"/>
        </w:rPr>
        <w:t>◆ Frase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E7M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C#m7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But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lo-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vers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al-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ways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come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and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lo-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vers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al-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ways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go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G#4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no "go" o Axl solta um vocalise: F#4–G#4–F#4–G#4–G#4–B4–G#4–F#4–D#4–G#4 (toca o G#4 segurando e depois brinca com o vai-e-vem G#4↔F#4)</w:t>
      </w:r>
    </w:p>
    <w:p>
      <w:pPr>
        <w:spacing w:before="200" w:after="40"/>
      </w:pPr>
      <w:r>
        <w:rPr>
          <w:b/>
          <w:color w:val="68788A"/>
          <w:sz w:val="19"/>
        </w:rPr>
        <w:t>◆ Frase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E7M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C#m7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And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no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one's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real-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ly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sure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who's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let-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tin'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go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to-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day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walk-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ing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a-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way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G#4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 › D#4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50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2·1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"today" e o "walking away" são improvisos longos em G#4↔F#4 — segure o G#4 e faça o vai-e-vem quantos tempos quiser; "walking away" desce: F#4–E4–E4–F#4–E4–D#4</w:t>
      </w:r>
    </w:p>
    <w:p>
      <w:pPr>
        <w:spacing w:before="40" w:after="160"/>
      </w:pPr>
      <w:r>
        <w:rPr>
          <w:i/>
          <w:color w:val="68788A"/>
          <w:sz w:val="19"/>
        </w:rPr>
        <w:t>↳ 🎹 Piano responde (enquanto a nota presa ainda soa): F#4 · D#4 · E4 · D#4 · C#4 · B3 — notas compridas, descendo</w:t>
      </w:r>
    </w:p>
    <w:p>
      <w:pPr>
        <w:spacing w:before="200" w:after="40"/>
      </w:pPr>
      <w:r>
        <w:rPr>
          <w:b/>
          <w:color w:val="68788A"/>
          <w:sz w:val="19"/>
        </w:rPr>
        <w:t>◆ Frase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F#7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If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we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could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take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the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time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to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lay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it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on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the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line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F#4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 › B3→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678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3·1</w:t>
            </w:r>
          </w:p>
        </w:tc>
      </w:tr>
    </w:tbl>
    <w:p>
      <w:pPr>
        <w:spacing w:before="40" w:after="160"/>
      </w:pPr>
      <w:r>
        <w:rPr>
          <w:i/>
          <w:color w:val="68788A"/>
          <w:sz w:val="19"/>
        </w:rPr>
        <w:t>↳ 🎹 Piano responde (enquanto a nota presa ainda soa): F#4 · D#4 · E4 · D#4 · C#4 · B3 — notas compridas, descendo</w:t>
      </w:r>
    </w:p>
    <w:p>
      <w:pPr>
        <w:spacing w:before="200" w:after="40"/>
      </w:pPr>
      <w:r>
        <w:rPr>
          <w:b/>
          <w:color w:val="68788A"/>
          <w:sz w:val="19"/>
        </w:rPr>
        <w:t>◆ Frase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could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rest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my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head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</w:tr>
    </w:tbl>
    <w:p>
      <w:pPr>
        <w:spacing w:before="200" w:after="40"/>
      </w:pPr>
      <w:r>
        <w:rPr>
          <w:b/>
          <w:color w:val="68788A"/>
          <w:sz w:val="19"/>
        </w:rPr>
        <w:t>◆ Frase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F#7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Just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know-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in'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that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were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mine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 › B3→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3·1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emendado vem um "all mine!" de improviso por cima da nota presa — opcional</w:t>
      </w:r>
    </w:p>
    <w:p>
      <w:pPr>
        <w:spacing w:before="40" w:after="160"/>
      </w:pPr>
      <w:r>
        <w:rPr>
          <w:i/>
          <w:color w:val="68788A"/>
          <w:sz w:val="19"/>
        </w:rPr>
        <w:t>↳ 🎹 Piano responde (enquanto a nota presa ainda soa): F#4 · D#4 · E4 · D#4 · C#4 · B3 — notas compridas, descendo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O vamp antes do refrão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daqui até o refrão o piano fica alternando E ↔ F#, um compasso de cada (pedal de tensão — não mostra na cifra comum, mas é o que o disco toca)</w:t>
      </w:r>
    </w:p>
    <w:p>
      <w:pPr>
        <w:spacing w:before="200" w:after="40"/>
      </w:pPr>
      <w:r>
        <w:rPr>
          <w:b/>
          <w:color w:val="68788A"/>
          <w:sz w:val="19"/>
        </w:rPr>
        <w:t>◆ Frase 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E7M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So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if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want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to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love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me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B3→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 › D#4 › C#4→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2·3·2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"me" tem uma voltinha: C#4–D#4–C#4</w:t>
      </w:r>
    </w:p>
    <w:p>
      <w:pPr>
        <w:spacing w:before="200" w:after="40"/>
      </w:pPr>
      <w:r>
        <w:rPr>
          <w:b/>
          <w:color w:val="68788A"/>
          <w:sz w:val="19"/>
        </w:rPr>
        <w:t>◆ Frase 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Then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dar-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lin'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don't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re-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frain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E4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 › G#3 › G#3 › F#3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1·1·1·1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"refrain" desce escadinha: B3–G#3–G#3–F#3 (a nota final é a raiz do F# do vamp)</w:t>
      </w:r>
    </w:p>
    <w:p>
      <w:pPr>
        <w:spacing w:before="200" w:after="40"/>
      </w:pPr>
      <w:r>
        <w:rPr>
          <w:b/>
          <w:color w:val="68788A"/>
          <w:sz w:val="19"/>
        </w:rPr>
        <w:t>◆ Frase 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Or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I'll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just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end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up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walk-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in'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F#4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 › B3→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1·1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as notas repetidas em E4 são o Axl re-atacando — toque uma vez e deixe soar</w:t>
      </w:r>
    </w:p>
    <w:p>
      <w:pPr>
        <w:spacing w:before="200" w:after="40"/>
      </w:pPr>
      <w:r>
        <w:rPr>
          <w:b/>
          <w:color w:val="68788A"/>
          <w:sz w:val="19"/>
        </w:rPr>
        <w:t>◆ Frase 11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In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cold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No-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vem-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ber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rain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F#4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 › E4 › D#4 › B3→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2·4·3·1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versão 2 do final: "rain" ganha um melisma C#4–E4–D#4–B3 e um eco depois (B3–G#3–G#3–F#3); sem a resposta do piano — segura e cai DIRETO no refrão</w:t>
      </w:r>
    </w:p>
    <w:p>
      <w:pPr>
        <w:spacing w:before="40" w:after="160"/>
      </w:pPr>
      <w:r>
        <w:rPr>
          <w:i/>
          <w:color w:val="68788A"/>
          <w:sz w:val="19"/>
        </w:rPr>
        <w:t>↳ 🚫 Sem resposta aqui: o "rain" segura em cima do vamp E↔F# e a banda cai direto no refrão — a entrada mais satisfatória da música</w:t>
      </w:r>
    </w:p>
    <w:p>
      <w:pPr>
        <w:pStyle w:val="Heading1"/>
      </w:pPr>
      <w:r>
        <w:t>🙌 Parte 2 — Refrão</w:t>
      </w:r>
    </w:p>
    <w:p>
      <w:r>
        <w:rPr>
          <w:i/>
          <w:color w:val="4A5A6B"/>
          <w:sz w:val="19"/>
        </w:rPr>
        <w:t>Um molde novo, que se repete 4 vezes: D#4 C#4 C#4 C#4 B3 B3 C#4 + a palavra final. Acordes do disco: D#m → E → B/D# (linhas 1 e 3) e D#m → E → C#m (linha 2); a cifra comum simplifica pra E → F# por linha.</w:t>
      </w:r>
    </w:p>
    <w:p>
      <w:pPr>
        <w:spacing w:before="200" w:after="40"/>
      </w:pPr>
      <w:r>
        <w:rPr>
          <w:b/>
          <w:color w:val="68788A"/>
          <w:sz w:val="19"/>
        </w:rPr>
        <w:t>◆ Frase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D#m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B/D#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Do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need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some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time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on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your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own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D#4 › F#4 › D#4→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3·5·3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"own" tem a voltinha pra cima: D#4–F#4–D#4 (é o grito do refrão)</w:t>
      </w:r>
    </w:p>
    <w:p>
      <w:pPr>
        <w:spacing w:before="200" w:after="40"/>
      </w:pPr>
      <w:r>
        <w:rPr>
          <w:b/>
          <w:color w:val="68788A"/>
          <w:sz w:val="19"/>
        </w:rPr>
        <w:t>◆ Frase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D#m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Do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need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some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time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all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a-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lone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"all" mergulha no G#3 e o "alone" resolve descendo — a linha "triste" do refrão</w:t>
      </w:r>
    </w:p>
    <w:p>
      <w:pPr>
        <w:spacing w:before="200" w:after="40"/>
      </w:pPr>
      <w:r>
        <w:rPr>
          <w:b/>
          <w:color w:val="68788A"/>
          <w:sz w:val="19"/>
        </w:rPr>
        <w:t>◆ Frase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D#m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B/D#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Ev-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ry-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bo-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dy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needs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some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time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on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their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own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F#4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</w:tr>
    </w:tbl>
    <w:p>
      <w:pPr>
        <w:spacing w:before="200" w:after="40"/>
      </w:pPr>
      <w:r>
        <w:rPr>
          <w:b/>
          <w:color w:val="68788A"/>
          <w:sz w:val="19"/>
        </w:rPr>
        <w:t>◆ Frase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D#m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Don't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know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need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some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time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all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a-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lone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G#3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termina no F# (dominante) segurado — o refrão NUNCA chega no B (tônica). É por isso que ele soa como uma pergunta no ar</w:t>
      </w:r>
    </w:p>
    <w:p>
      <w:pPr>
        <w:spacing w:before="40" w:after="160"/>
      </w:pPr>
      <w:r>
        <w:rPr>
          <w:i/>
          <w:color w:val="68788A"/>
          <w:sz w:val="19"/>
        </w:rPr>
        <w:t>↳ 🌉 Depois do refrão: o F# segura e entra a ponte ("I know it's hard to keep an open heart…") e o 1º solo do Slash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🧲 Por que o refrão "flutua" (e nunca pousa)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Os acordes ficam rodando em D#m → E → B/D# → C#m → F# — e nunca chegam no B (a tônica, o "casa" da música). Tudo fica suspenso, como uma pergunta no ar. No piano: comece com a cifra simples (E → F#) e, quando estiver firme, troque pelos acordes reais.</w:t>
      </w:r>
    </w:p>
    <w:p>
      <w:pPr>
        <w:pStyle w:val="Heading1"/>
      </w:pPr>
      <w:r>
        <w:t>🌉 Ponte — "I know it's hard to keep an open heart…"</w:t>
      </w:r>
    </w:p>
    <w:p>
      <w:r>
        <w:rPr>
          <w:i/>
          <w:color w:val="4A5A6B"/>
          <w:sz w:val="19"/>
        </w:rPr>
        <w:t>Transparência: o nosso MIDI não tem a voz nesta seção (a pista vocal fica muda) e não há transcrição confiável da linha cantada — o mapa traz a cama de acordes (conferida em 4 fontes) e a letra. O canto do Axl é baixinho, quase falado — cante por cima. É a mesma viagem harmônica do refrão, com a última linha terminando em F# seco.</w:t>
      </w:r>
    </w:p>
    <w:p>
      <w:pPr>
        <w:spacing w:before="200" w:after="40"/>
      </w:pPr>
      <w:r>
        <w:rPr>
          <w:b/>
          <w:color w:val="68788A"/>
          <w:sz w:val="19"/>
        </w:rPr>
        <w:t>◆ Linha 1 — a confissão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D#m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B/D#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know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it's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hard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to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keep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an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o-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pen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heart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D#2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E2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D#2</w:t>
            </w:r>
          </w:p>
        </w:tc>
        <w:tc>
          <w:tcPr>
            <w:tcW w:type="dxa" w:w="81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mesma viagem do refrão (D#m → E → B/D#), só que sussurrada. Cama completa na esquerda: D#2+F#3+A#3 → E2+G#3+B3 → D#2+F#3+B3 (os mesmos formatos do refrão!)</w:t>
      </w:r>
    </w:p>
    <w:p>
      <w:pPr>
        <w:spacing w:before="200" w:after="40"/>
      </w:pPr>
      <w:r>
        <w:rPr>
          <w:b/>
          <w:color w:val="68788A"/>
          <w:sz w:val="19"/>
        </w:rPr>
        <w:t>◆ Linha 2 — o medo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D#m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When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e-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ven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friends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seem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out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to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harm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D#2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E2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C#2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2ª linha mergulha no C#m — igual à 2ª linha do refrão (a linha "triste")</w:t>
      </w:r>
    </w:p>
    <w:p>
      <w:pPr>
        <w:spacing w:before="200" w:after="40"/>
      </w:pPr>
      <w:r>
        <w:rPr>
          <w:b/>
          <w:color w:val="68788A"/>
          <w:sz w:val="19"/>
        </w:rPr>
        <w:t>◆ Linha 3 — a esperança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D#m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B/D#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But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if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could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heal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bro-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ken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heart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D#2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E2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D#2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90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Irmã da linha 1 — no disco o Slash já vai respondendo por cima (o solo está chegando…)</w:t>
      </w:r>
    </w:p>
    <w:p>
      <w:pPr>
        <w:spacing w:before="200" w:after="40"/>
      </w:pPr>
      <w:r>
        <w:rPr>
          <w:b/>
          <w:color w:val="68788A"/>
          <w:sz w:val="19"/>
        </w:rPr>
        <w:t>◆ Linha 4 — a pergunta no 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D#m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Would-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n't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time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be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out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to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charm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Termina em F# SECO (a dominante) — a mesma pergunta no ar do refrão. É daqui que o 1º solo do Slash decola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🧩 A ordem da seção (pra não se perder)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Refrão 1 → ponte (4 linhas, ~2 compassos cada) → solo 1 (16 compassos) → refrão 2 ("Sometimes I need some time…"). No nosso MIDI o transcritor pulou a cama da ponte e deixou o solo cobrir os 16 compassos — no disco são ~8 compassos de ponte cantada e depois o solo. E os acordes do solo são os do verso de novo (E, C#m, B).</w:t>
      </w:r>
    </w:p>
    <w:p>
      <w:pPr>
        <w:pStyle w:val="Heading1"/>
      </w:pPr>
      <w:r>
        <w:t>🎸 Solo 1 — a resposta do Slash (compassos 77–92)</w:t>
      </w:r>
    </w:p>
    <w:p>
      <w:r>
        <w:rPr>
          <w:i/>
          <w:color w:val="4A5A6B"/>
          <w:sz w:val="19"/>
        </w:rPr>
        <w:t>Nota a nota do nosso MIDI, no registro real da guitarra — a essência do solo (repetições rápidas viram notas presas; os enfeites ficam por sua conta). Cama: E → C#m → B, com o baixo passeando (B/D#, B/F#). Se quiser, toque tudo uma oitava abaixo: o desenho é o que importa.</w:t>
      </w:r>
    </w:p>
    <w:p>
      <w:pPr>
        <w:spacing w:before="200" w:after="40"/>
      </w:pPr>
      <w:r>
        <w:rPr>
          <w:b/>
          <w:color w:val="68788A"/>
          <w:sz w:val="19"/>
        </w:rPr>
        <w:t>◆ Compasso 77 — o oi (E)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G#4→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 › F#4 › G#4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B4 › G#4→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 › F#4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abertura é o vai-e-vem G#↔F# (as duas teclas pretas vizinhas — o mesmo par do "lovers always come and go"!), com o B4 espiando por cima</w:t>
      </w:r>
    </w:p>
    <w:p>
      <w:pPr>
        <w:spacing w:before="200" w:after="40"/>
      </w:pPr>
      <w:r>
        <w:rPr>
          <w:b/>
          <w:color w:val="68788A"/>
          <w:sz w:val="19"/>
        </w:rPr>
        <w:t>◆ Compasso 78 — a conversa (C#m)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 › F#4 › G#4→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 › F#4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 › B4 › G#4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 › F#4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 › E4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mesma conversa sobre o C#m — e no fim escorrega pro D#4–E4</w:t>
      </w:r>
    </w:p>
    <w:p>
      <w:pPr>
        <w:spacing w:before="200" w:after="40"/>
      </w:pPr>
      <w:r>
        <w:rPr>
          <w:b/>
          <w:color w:val="68788A"/>
          <w:sz w:val="19"/>
        </w:rPr>
        <w:t>◆ Compasso 79 — a primeira resposta (B)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B4→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 › D#4 › E4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resposta: D#4 preso (o Slash "senta" a frase) e o B4 cantado em cima</w:t>
      </w:r>
    </w:p>
    <w:p>
      <w:pPr>
        <w:spacing w:before="200" w:after="40"/>
      </w:pPr>
      <w:r>
        <w:rPr>
          <w:b/>
          <w:color w:val="68788A"/>
          <w:sz w:val="19"/>
        </w:rPr>
        <w:t>◆ Compasso 80 — a escadinha (B/F#)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B/F#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 › B3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 › D#4 › F#4 › C#4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 › B3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escadinha do acorde de B subindo (C#–D#–F#) e caindo de volta no B3</w:t>
      </w:r>
    </w:p>
    <w:p>
      <w:pPr>
        <w:spacing w:before="200" w:after="40"/>
      </w:pPr>
      <w:r>
        <w:rPr>
          <w:b/>
          <w:color w:val="68788A"/>
          <w:sz w:val="19"/>
        </w:rPr>
        <w:t>◆ Compasso 81 — de novo! (E)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G#4→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 › F#4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 › B4 › G#4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 › F#4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Cópia do compasso 77 — o Slash repete a frase inteira (e você também pode!)</w:t>
      </w:r>
    </w:p>
    <w:p>
      <w:pPr>
        <w:spacing w:before="200" w:after="40"/>
      </w:pPr>
      <w:r>
        <w:rPr>
          <w:b/>
          <w:color w:val="68788A"/>
          <w:sz w:val="19"/>
        </w:rPr>
        <w:t>◆ Compasso 82 — a conversa sobe (C#m)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 › F#4 › G#4→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 › F#4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 › B4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C#5→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B4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…mas o final agora sobe um degrau a mais: C#5! Repetir a frase um tom acima é o truque favorito do Slash (e de todo bom solista)</w:t>
      </w:r>
    </w:p>
    <w:p>
      <w:pPr>
        <w:spacing w:before="200" w:after="40"/>
      </w:pPr>
      <w:r>
        <w:rPr>
          <w:b/>
          <w:color w:val="68788A"/>
          <w:sz w:val="19"/>
        </w:rPr>
        <w:t>◆ Compasso 83 — O GRITO (B)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D#5→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D#5 › C#5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B4 › C#5 › B4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grito: D#5 comprido — a nota que abre a segunda metade do solo</w:t>
      </w:r>
    </w:p>
    <w:p>
      <w:pPr>
        <w:spacing w:before="200" w:after="40"/>
      </w:pPr>
      <w:r>
        <w:rPr>
          <w:b/>
          <w:color w:val="68788A"/>
          <w:sz w:val="19"/>
        </w:rPr>
        <w:t>◆ Compasso 84 — a coroa (B/D#)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B/D#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B4→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B4→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E5 › D#5 › B4 › E5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D#5 › B4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F#5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volta do grito: B4 preso, os saltos E5–D#5… e o F#5 no fim — o primeiro teto novo do mapa</w:t>
      </w:r>
    </w:p>
    <w:p>
      <w:pPr>
        <w:spacing w:before="200" w:after="40"/>
      </w:pPr>
      <w:r>
        <w:rPr>
          <w:b/>
          <w:color w:val="68788A"/>
          <w:sz w:val="19"/>
        </w:rPr>
        <w:t>◆ Compasso 85 — o canto (C#m)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E5→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E5 › C#5 › D#5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D#5 › E5 › D#5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canto: E5 comprido (a nota mais cantada do solo) com o roteiro C#–D# em volta</w:t>
      </w:r>
    </w:p>
    <w:p>
      <w:pPr>
        <w:spacing w:before="200" w:after="40"/>
      </w:pPr>
      <w:r>
        <w:rPr>
          <w:b/>
          <w:color w:val="68788A"/>
          <w:sz w:val="19"/>
        </w:rPr>
        <w:t>◆ Compasso 86 — subindo pro teto (F#)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C#5→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C#5 › D#5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E5 › F#5→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F#5→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E5 › D#5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escada C#5→D#5→E5→F#5 em cima do acorde de F# — e fica lá em cima</w:t>
      </w:r>
    </w:p>
    <w:p>
      <w:pPr>
        <w:spacing w:before="200" w:after="40"/>
      </w:pPr>
      <w:r>
        <w:rPr>
          <w:b/>
          <w:color w:val="68788A"/>
          <w:sz w:val="19"/>
        </w:rPr>
        <w:t>◆ Compasso 87 — O TETO (B/D#)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B/D#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E5 › D#5→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B5→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A#5→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TETO DO SOLO: B5! A nota mais aguda de tudo que o seu mapa já viu. Depois encosta no A#5 pra começar a viagem de volta</w:t>
      </w:r>
    </w:p>
    <w:p>
      <w:pPr>
        <w:spacing w:before="200" w:after="40"/>
      </w:pPr>
      <w:r>
        <w:rPr>
          <w:b/>
          <w:color w:val="68788A"/>
          <w:sz w:val="19"/>
        </w:rPr>
        <w:t>◆ Compasso 88 — a grande escada (B/D#)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B/D#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A#5 › G#5→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F#5 › E5→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E5 › D#5 › C#5→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GRANDE ESCADA: desce a escala de Si maior do teto até o chão (A#→G#→F#→E→D#→C#), cada degrau repetido — o mesmo trampolim da intro, agora gigante e pra baixo</w:t>
      </w:r>
    </w:p>
    <w:p>
      <w:pPr>
        <w:spacing w:before="200" w:after="40"/>
      </w:pPr>
      <w:r>
        <w:rPr>
          <w:b/>
          <w:color w:val="68788A"/>
          <w:sz w:val="19"/>
        </w:rPr>
        <w:t>◆ Compasso 89 — o lamento (C#m)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E5→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D#5 › E5 › D#5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C#5 › B4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D#5 › B4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lamento: E5 de novo, e a frase chora descendo</w:t>
      </w:r>
    </w:p>
    <w:p>
      <w:pPr>
        <w:spacing w:before="200" w:after="40"/>
      </w:pPr>
      <w:r>
        <w:rPr>
          <w:b/>
          <w:color w:val="68788A"/>
          <w:sz w:val="19"/>
        </w:rPr>
        <w:t>◆ Compasso 90 — as terças em queda (F#)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C#5 › B4 › C#5→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A#4 › B4 › A#4→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 › F#4 › A#4 › F#4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 › E4 › F#4 › E4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As terças em queda: C#–B, A#–G#… a escada em pares, caindo em direção ao chão</w:t>
      </w:r>
    </w:p>
    <w:p>
      <w:pPr>
        <w:spacing w:before="200" w:after="40"/>
      </w:pPr>
      <w:r>
        <w:rPr>
          <w:b/>
          <w:color w:val="68788A"/>
          <w:sz w:val="19"/>
        </w:rPr>
        <w:t>◆ Compasso 91 — a aterrissagem (B/D#)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B/D#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D#4→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 › F#4 › E4 › D#4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B4→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 › F#4 › E4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B4→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aterrissagem: o solo começou no D#4 e VOLTA pro D#4 — volta pra casa. O B4 comprido prepara a entrega</w:t>
      </w:r>
    </w:p>
    <w:p>
      <w:pPr>
        <w:spacing w:before="200" w:after="40"/>
      </w:pPr>
      <w:r>
        <w:rPr>
          <w:b/>
          <w:color w:val="68788A"/>
          <w:sz w:val="19"/>
        </w:rPr>
        <w:t>◆ Compasso 92 — a entrega (B/D#)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B/D#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 › F#4 › E4 › D#4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D#5→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C#5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B4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entrega: D#5–B4–C#5–B4 joga a bola pro refrão 2 — "Sometimes I need some time…", que você já tem!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🎸 A arquitetura do solo (o mapa do arco)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Conversa (o vai-e-vem G#↔F#, c. 77–78) → repetição um degrau acima (81–82) → o grito (D#5, c. 83) → o canto (E5, c. 85) → O TETO (B5!, c. 87) → a grande escada descendo (c. 88) → as terças em queda (c. 90) → a aterrissagem (de volta ao D#4 onde começou, c. 91) → a entrega pro refrão 2 (c. 92).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🔁 Bônus: o 2º refrão é uma variação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Na segunda volta Axl canta "Sometimes I need some time on my own" — mesmo molde, abertura diferente: Some-(B3) times(C#4) I(B3) need(E4) some(D#4) time(B3→) on(C#4) my(D#4) own(C#4→).</w:t>
      </w:r>
    </w:p>
    <w:p>
      <w:pPr>
        <w:pStyle w:val="Heading1"/>
      </w:pPr>
      <w:r>
        <w:t>🎸 Solo 2 — o chorão (compassos 100–109)</w:t>
      </w:r>
    </w:p>
    <w:p>
      <w:r>
        <w:rPr>
          <w:i/>
          <w:color w:val="4A5A6B"/>
          <w:sz w:val="19"/>
        </w:rPr>
        <w:t>Logo depois do refrão 2 ("Sometimes I need some time…"), que termina segurando o F# (a pergunta no ar) — e o Slash responde com uma escada de lançamento inteira. Cama: F# → E → C#m → B → B/D# (duas voltas). O momento famoso: um B5 segurado por mais de 4 tempos — na guitarra é o bend chorado; no piano, pedale e deixe cantar.</w:t>
      </w:r>
    </w:p>
    <w:p>
      <w:pPr>
        <w:spacing w:before="200" w:after="40"/>
      </w:pPr>
      <w:r>
        <w:rPr>
          <w:b/>
          <w:color w:val="68788A"/>
          <w:sz w:val="19"/>
        </w:rPr>
        <w:t>◆ Compasso 100 — a escada de lançamento, 1º degrau (F#)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F#4→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Uma nota por tempo, subindo a escala de Si maior. O F# na esquerda é o rabo do refrão 2 (a pergunta no ar) — e a resposta do Slash é subir</w:t>
      </w:r>
    </w:p>
    <w:p>
      <w:pPr>
        <w:spacing w:before="200" w:after="40"/>
      </w:pPr>
      <w:r>
        <w:rPr>
          <w:b/>
          <w:color w:val="68788A"/>
          <w:sz w:val="19"/>
        </w:rPr>
        <w:t>◆ Compasso 101 — …2º degrau (F#)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G#4→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A#4→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B4→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C#5→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Degrau por degrau até o C#5 — dois compassos, oito notas, uma escada inteira. E o próximo compasso salta direto pro E5!</w:t>
      </w:r>
    </w:p>
    <w:p>
      <w:pPr>
        <w:spacing w:before="200" w:after="40"/>
      </w:pPr>
      <w:r>
        <w:rPr>
          <w:b/>
          <w:color w:val="68788A"/>
          <w:sz w:val="19"/>
        </w:rPr>
        <w:t>◆ Compasso 102 — o salto (E)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E5→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G#5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B5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E5 cantado por 2 tempos, e a subida relâmpago G#5→B5: em dois compassos o Slash subiu dois andares</w:t>
      </w:r>
    </w:p>
    <w:p>
      <w:pPr>
        <w:spacing w:before="200" w:after="40"/>
      </w:pPr>
      <w:r>
        <w:rPr>
          <w:b/>
          <w:color w:val="68788A"/>
          <w:sz w:val="19"/>
        </w:rPr>
        <w:t>◆ Compasso 103 — as sacudidas (C#m)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F#5→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F#5 › G#5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G#5 › B5 › E5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F#5 de novo no tempo 1, e as sacudidas: G#5… B5… caindo no E5</w:t>
      </w:r>
    </w:p>
    <w:p>
      <w:pPr>
        <w:spacing w:before="200" w:after="40"/>
      </w:pPr>
      <w:r>
        <w:rPr>
          <w:b/>
          <w:color w:val="68788A"/>
          <w:sz w:val="19"/>
        </w:rPr>
        <w:t>◆ Compasso 104 — O GRITO LONGO (B)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B5→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NOTA DO DISCO: B5 segurado por mais de 4 tempos (na guitarra é um bend gigante que chora — no piano, segue o pedal e deixa cantar)</w:t>
      </w:r>
    </w:p>
    <w:p>
      <w:pPr>
        <w:spacing w:before="200" w:after="40"/>
      </w:pPr>
      <w:r>
        <w:rPr>
          <w:b/>
          <w:color w:val="68788A"/>
          <w:sz w:val="19"/>
        </w:rPr>
        <w:t>◆ Compasso 105 — a volta começa (B/D#)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B/D#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D#5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B5 do compasso passado ainda está soando por cima (por isso os primeiros tempos parecem vazios) — e a voz desce: E5… D#5…</w:t>
      </w:r>
    </w:p>
    <w:p>
      <w:pPr>
        <w:spacing w:before="200" w:after="40"/>
      </w:pPr>
      <w:r>
        <w:rPr>
          <w:b/>
          <w:color w:val="68788A"/>
          <w:sz w:val="19"/>
        </w:rPr>
        <w:t>◆ Compasso 106 — a corrida (E)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E5→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E5 › C#5 › D#5</w:t>
            </w:r>
          </w:p>
        </w:tc>
        <w:tc>
          <w:tcPr>
            <w:tcW w:type="dxa" w:w="271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E5 › F#5 › G#5 › E5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lamento E5 de novo, e no fim a mão dispara: E–F#–G# em 16 avos (a escadinha da intro, agora em velocidade)</w:t>
      </w:r>
    </w:p>
    <w:p>
      <w:pPr>
        <w:spacing w:before="200" w:after="40"/>
      </w:pPr>
      <w:r>
        <w:rPr>
          <w:b/>
          <w:color w:val="68788A"/>
          <w:sz w:val="19"/>
        </w:rPr>
        <w:t>◆ Compasso 107 — a roseta (C#m)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F#5 › D#5 › E5 › F#5 › D#5 › E5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D#5 › C#5 › D#5 › C#5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B4 › C#5 › B4 › G#4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C#5 › B4 › G#4 › B4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bordado: 16 avos escorregando do F#5 até o B4. Parece difícil, mas é a escala de Si maior enfeitada — devagar, uma nota por vez, a mão aprende sozinha</w:t>
      </w:r>
    </w:p>
    <w:p>
      <w:pPr>
        <w:spacing w:before="200" w:after="40"/>
      </w:pPr>
      <w:r>
        <w:rPr>
          <w:b/>
          <w:color w:val="68788A"/>
          <w:sz w:val="19"/>
        </w:rPr>
        <w:t>◆ Compasso 108 — o motor (B)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F#5 › B4 › B4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B4 › G#4 › B4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F#5 › B4 › B4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B4 › G#4 › B4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motor: o F#5 volta nos tempos 1 e 3 e o B4 martela em volta, com o G#4 de passagem — hipnótico</w:t>
      </w:r>
    </w:p>
    <w:p>
      <w:pPr>
        <w:spacing w:before="200" w:after="40"/>
      </w:pPr>
      <w:r>
        <w:rPr>
          <w:b/>
          <w:color w:val="68788A"/>
          <w:sz w:val="19"/>
        </w:rPr>
        <w:t>◆ Compasso 109 — a aterrissagem (B/D#)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B/D#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G#5 › F#5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E5 › D#5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D#5 › C#5 › D#5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D#5 › F#5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C#5→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G#5–F#5 caindo, o roteiro D#–C# acha o chão, e o C#5 segurado é a porta pro Verso 3 — "And when your fears subside…", que você já tem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🎸 Os três irmãos — Solo 1, Solo 2 e Solo 3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O Solo 1 conversa: vai-e-vem, repetições, um grito e volta pra casa. O Solo 2 chora: sobe uma escada inteira, salta dois andares e segura a nota mais longa da música. O Solo 3 viaja: em vez de uma frase, é a música inteira — cama, silêncio, um mundo novo e o teto absoluto (C#6!). Os três têm a escala de Si maior nas veias, e cada um termina na porta da próxima seção. Aprende um, metade do outro já está na mão.</w:t>
      </w:r>
    </w:p>
    <w:p>
      <w:pPr>
        <w:pStyle w:val="Heading1"/>
      </w:pPr>
      <w:r>
        <w:t>🌅 Parte 3 — Verso 3</w:t>
      </w:r>
    </w:p>
    <w:p>
      <w:r>
        <w:rPr>
          <w:i/>
          <w:color w:val="4A5A6B"/>
          <w:sz w:val="19"/>
        </w:rPr>
        <w:t>O verso da despedida — e um presente pra quem estudou a Parte 1: quase tudo aqui é reciclagem das melodias que você já sabe.</w:t>
      </w:r>
    </w:p>
    <w:p>
      <w:pPr>
        <w:spacing w:before="200" w:after="40"/>
      </w:pPr>
      <w:r>
        <w:rPr>
          <w:b/>
          <w:color w:val="68788A"/>
          <w:sz w:val="19"/>
        </w:rPr>
        <w:t>◆ Frase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E7M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And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when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your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fears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sub-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side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G#4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abertura é a MESMA do "We've been through this" (Verso 2) — reciclagem de luxo</w:t>
      </w:r>
    </w:p>
    <w:p>
      <w:pPr>
        <w:spacing w:before="200" w:after="40"/>
      </w:pPr>
      <w:r>
        <w:rPr>
          <w:b/>
          <w:color w:val="68788A"/>
          <w:sz w:val="19"/>
        </w:rPr>
        <w:t>◆ Frase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C#m7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And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sha-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dows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still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re-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main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F#4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 › B3→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3·1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vem um "oh yeah!" solto no fim — improviso, como no Verso 2</w:t>
      </w:r>
    </w:p>
    <w:p>
      <w:pPr>
        <w:spacing w:before="40" w:after="160"/>
      </w:pPr>
      <w:r>
        <w:rPr>
          <w:i/>
          <w:color w:val="68788A"/>
          <w:sz w:val="19"/>
        </w:rPr>
        <w:t>↳ 🎹 Piano responde (enquanto a nota presa ainda soa): F#4 · D#4 · E4 · D#4 · C#4 · B3 — notas compridas, descendo</w:t>
      </w:r>
    </w:p>
    <w:p>
      <w:pPr>
        <w:spacing w:before="200" w:after="40"/>
      </w:pPr>
      <w:r>
        <w:rPr>
          <w:b/>
          <w:color w:val="68788A"/>
          <w:sz w:val="19"/>
        </w:rPr>
        <w:t>◆ Frase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E7M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C#m7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I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know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that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can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love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me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G#3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frase termina afundando no G#3 — é o respiro antes da próxima</w:t>
      </w:r>
    </w:p>
    <w:p>
      <w:pPr>
        <w:spacing w:before="200" w:after="40"/>
      </w:pPr>
      <w:r>
        <w:rPr>
          <w:b/>
          <w:color w:val="68788A"/>
          <w:sz w:val="19"/>
        </w:rPr>
        <w:t>◆ Frase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When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there's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no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one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left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to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blame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"no" pula pro E4 e desce escadinha até o B3 — cadência assinatura de novo</w:t>
      </w:r>
    </w:p>
    <w:p>
      <w:pPr>
        <w:spacing w:before="40" w:after="160"/>
      </w:pPr>
      <w:r>
        <w:rPr>
          <w:i/>
          <w:color w:val="68788A"/>
          <w:sz w:val="19"/>
        </w:rPr>
        <w:t>↳ 🎹 Piano responde com uma graça a mais: F#4 · G#4 · F#4 · E4 · D#4 · C#4 · B3</w:t>
      </w:r>
    </w:p>
    <w:p>
      <w:pPr>
        <w:spacing w:before="200" w:after="40"/>
      </w:pPr>
      <w:r>
        <w:rPr>
          <w:b/>
          <w:color w:val="68788A"/>
          <w:sz w:val="19"/>
        </w:rPr>
        <w:t>◆ Frase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F#7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So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ne-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ver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mind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dark-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ness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F#4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</w:tr>
    </w:tbl>
    <w:p>
      <w:pPr>
        <w:spacing w:before="200" w:after="40"/>
      </w:pPr>
      <w:r>
        <w:rPr>
          <w:b/>
          <w:color w:val="68788A"/>
          <w:sz w:val="19"/>
        </w:rPr>
        <w:t>◆ Frase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F#7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still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can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find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way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E4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 › B3→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3·1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irmã das frases 4/6/8 da Parte 1, só começando um pouquinho diferente</w:t>
      </w:r>
    </w:p>
    <w:p>
      <w:pPr>
        <w:spacing w:before="40" w:after="160"/>
      </w:pPr>
      <w:r>
        <w:rPr>
          <w:i/>
          <w:color w:val="68788A"/>
          <w:sz w:val="19"/>
        </w:rPr>
        <w:t>↳ 🎹 Piano responde (enquanto a nota presa ainda soa): F#4 · D#4 · E4 · D#4 · C#4 · B3 — notas compridas, descendo</w:t>
      </w:r>
    </w:p>
    <w:p>
      <w:pPr>
        <w:spacing w:before="200" w:after="40"/>
      </w:pPr>
      <w:r>
        <w:rPr>
          <w:b/>
          <w:color w:val="68788A"/>
          <w:sz w:val="19"/>
        </w:rPr>
        <w:t>◆ Frase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F#7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'Cause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no-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thin'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lasts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for-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ver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F#4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5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idêntica à frase 5 da Parte 1 — já sabe de cor!</w:t>
      </w:r>
    </w:p>
    <w:p>
      <w:pPr>
        <w:spacing w:before="200" w:after="40"/>
      </w:pPr>
      <w:r>
        <w:rPr>
          <w:b/>
          <w:color w:val="68788A"/>
          <w:sz w:val="19"/>
        </w:rPr>
        <w:t>◆ Frase 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ven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cold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No-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vem-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ber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rain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E4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D#4 › B3→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3·1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idêntica à frase 8 da Parte 1; no "rain" o Slash assume (3º solo)</w:t>
      </w:r>
    </w:p>
    <w:p>
      <w:pPr>
        <w:spacing w:before="40" w:after="160"/>
      </w:pPr>
      <w:r>
        <w:rPr>
          <w:i/>
          <w:color w:val="68788A"/>
          <w:sz w:val="19"/>
        </w:rPr>
        <w:t>↳ 🎸 Sem resposta aqui: o "rain" segura e o Slash assume com o 3º solo — e a banda descola de Si maior para Ré maior…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♻️ O Verso 3 é um "greatest hits" da Parte 1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"'Cause nothin' lasts forever" e "Even cold November rain" são literalmente as frases 5 e 8 da Parte 1 (nota por nota). "We still can find a way" é irmã das frases 4/6/8, e a abertura "And when your fears subside" recicla o pulo do "We've been through this".</w:t>
      </w:r>
    </w:p>
    <w:p>
      <w:pPr>
        <w:pStyle w:val="Heading1"/>
      </w:pPr>
      <w:r>
        <w:t>🎸 Solo 3 — o gigante (compassos 122–151)</w:t>
      </w:r>
    </w:p>
    <w:p>
      <w:r>
        <w:rPr>
          <w:i/>
          <w:color w:val="4A5A6B"/>
          <w:sz w:val="19"/>
        </w:rPr>
        <w:t>O solo mais longo da música — 30 compassos — e o único que é uma VIAGEM: a cama clássica de Si maior, um mergulho com compasso de silêncio TOTAL, o groove G | A que muda o mundo (e a velocidade: 80 → 105 bpm!) e o clímax com a nota mais aguda de toda a música: C#6. Lead no registro real; linha grave = cama (baixo). Se doer a mão, uma oitava abaixo — o desenho é o que importa.</w:t>
      </w:r>
    </w:p>
    <w:p>
      <w:pPr>
        <w:spacing w:before="200" w:after="40"/>
      </w:pPr>
      <w:r>
        <w:rPr>
          <w:b/>
          <w:color w:val="68788A"/>
          <w:sz w:val="19"/>
        </w:rPr>
        <w:t>◆ A resposta — o grito da porta (c. 122–123)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C#m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F#7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D#5 › C#5 › D#5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F#5 › D#5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C#5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C#5 › C#5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E5 › D#5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C#5 › D#5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B4→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última palavra é do Slash: depois do "…November rain" ele responde subindo ao F#5 e descendo chorando até o B4 — que fica segurado no ar, esperando o solo começar. (Transparência: no nosso MIDI esses gritinhos moram na pista do vocal — é o fill que responde à voz; no disco é a guitarra.)</w:t>
      </w:r>
    </w:p>
    <w:p>
      <w:pPr>
        <w:spacing w:before="200" w:after="40"/>
      </w:pPr>
      <w:r>
        <w:rPr>
          <w:b/>
          <w:color w:val="68788A"/>
          <w:sz w:val="19"/>
        </w:rPr>
        <w:t>◆ A cama clássica — a escadinha nos graves (c. 124–127)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F#/A#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G#m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B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A#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G#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F#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F#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A#2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F#2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linha do meio é a ESCADINHA, e a linha de baixo é o que você toca: B → A# → G# → F# → E, degrau por degrau da escala de Si DESCENDO — a mesma escadinha da intro (E→D#→C#→B), agora no porão. Um acorde por degrau (B, F#/A#, G#m, F# duram meio compasso; E e F# duram um compasso cada). A guitarra só respira acordes aqui — não há lead: é a cama.</w:t>
      </w:r>
    </w:p>
    <w:p>
      <w:pPr>
        <w:spacing w:before="200" w:after="40"/>
      </w:pPr>
      <w:r>
        <w:rPr>
          <w:b/>
          <w:color w:val="68788A"/>
          <w:sz w:val="19"/>
        </w:rPr>
        <w:t>◆ A cama de novo (c. 128–130)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F#/A#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G#m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B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A#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G#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F#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B2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A#2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G#2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F#2</w:t>
            </w:r>
          </w:p>
        </w:tc>
        <w:tc>
          <w:tcPr>
            <w:tcW w:type="dxa" w:w="16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E2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mesmo ciclo de novo — reciclagem clássica. Desta vez a volta termina no E… e o último degrau (F#) vira rampa de lançamento:</w:t>
      </w:r>
    </w:p>
    <w:p>
      <w:pPr>
        <w:spacing w:before="200" w:after="40"/>
      </w:pPr>
      <w:r>
        <w:rPr>
          <w:b/>
          <w:color w:val="68788A"/>
          <w:sz w:val="19"/>
        </w:rPr>
        <w:t>◆ A subida — a rampa de lançamento (c. 131)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F#2→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F#3 › G#3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A#3 › B3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Sobre o F# na esquerda, a guitarra sobe a escada em 8 avos: F# → G# → A# → B — a MESMA escala de Si maior das corridas da intro, agora subindo degrau a degrau até sumir no B. Algo está para acontecer…</w:t>
      </w:r>
    </w:p>
    <w:p>
      <w:pPr>
        <w:spacing w:before="200" w:after="40"/>
      </w:pPr>
      <w:r>
        <w:rPr>
          <w:b/>
          <w:color w:val="68788A"/>
          <w:sz w:val="19"/>
        </w:rPr>
        <w:t>◆ O mergulho — o último eco e o silêncio (c. 132–133)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406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406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406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 132</w:t>
            </w:r>
          </w:p>
        </w:tc>
        <w:tc>
          <w:tcPr>
            <w:tcW w:type="dxa" w:w="406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 133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40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B2→</w:t>
            </w:r>
          </w:p>
        </w:tc>
        <w:tc>
          <w:tcPr>
            <w:tcW w:type="dxa" w:w="40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último acorde do mundo de Si maior, redondo e comprido (oitavas B1+B2 no piano)… e depois UM COMPASSO DE SILÊNCIO ABSOLUTO — neste trecho do MIDI não toca NADA, nem a bateria. A música inteira prende a respiração. O que vem depois é outro mundo.</w:t>
      </w:r>
    </w:p>
    <w:p>
      <w:pPr>
        <w:spacing w:before="200" w:after="40"/>
      </w:pPr>
      <w:r>
        <w:rPr>
          <w:b/>
          <w:color w:val="68788A"/>
          <w:sz w:val="19"/>
        </w:rPr>
        <w:t>◆ O NOVO MUNDO — o groove G | A | B (c. 134–141)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G→A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G→A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G→A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G→A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 134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 135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 136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 137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 138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 139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 140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 141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G2 › A2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G2 › A2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G2 › A2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G2 › A2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piano ASSUME a música: compassos de B alternando com G→A, quatro voltas — é o groove do FINAL ("Don't ya think…"), chegando uns 20 compassos antes da hora! No piano: oitavas B1+B2 com a moldura F#3+B3 e o passinho F#–A–F#–B no 3º tempo; no G, oitavas + B3+D4; no A, oitavas + a dupla A3–C#4. O G NATURAL é a senha: o G# do mundo de Si morreu — bem-vindos ao mundo do final. E olha o detalhe: a música ACELERA de 80 pra 105 bpm exatamente aqui (c. 134).</w:t>
      </w:r>
    </w:p>
    <w:p>
      <w:pPr>
        <w:spacing w:before="200" w:after="40"/>
      </w:pPr>
      <w:r>
        <w:rPr>
          <w:b/>
          <w:color w:val="68788A"/>
          <w:sz w:val="19"/>
        </w:rPr>
        <w:t>◆ O clímax — o lançamento (c. 142)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Bm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B5→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A#5→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B5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lead decola sobre a harmonia do FINAL comprimida (Bm | F#, meio compasso cada): B5 segurado dois tempos, A#5 de resposta e o B5 de novo no rabinho — tudo lá em cima, na região que era do teto dos solos 1 e 2.</w:t>
      </w:r>
    </w:p>
    <w:p>
      <w:pPr>
        <w:spacing w:before="200" w:after="40"/>
      </w:pPr>
      <w:r>
        <w:rPr>
          <w:b/>
          <w:color w:val="68788A"/>
          <w:sz w:val="19"/>
        </w:rPr>
        <w:t>◆ O clímax — A NOTA DO DISCO: C#6! (c. 143)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D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C#6→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B5 › A#5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B5 › F#5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D5 › F#5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NOTA MAIS AGUDA DA MÚSICA INTEIRA no nosso MIDI: C#6 — um degrau acima do B5 (o teto dos solos 1 e 2), duas oitavas acima do dó central. No disco é um bend alucinante da guitarra; no piano, se doer a mão, toque uma oitava abaixo — o desenho é o que importa. Depois desce em escadinha: B5 → A#5 → B5 → F#5 → D5 → F#5.</w:t>
      </w:r>
    </w:p>
    <w:p>
      <w:pPr>
        <w:spacing w:before="200" w:after="40"/>
      </w:pPr>
      <w:r>
        <w:rPr>
          <w:b/>
          <w:color w:val="68788A"/>
          <w:sz w:val="19"/>
        </w:rPr>
        <w:t>◆ O clímax — o flutter e a resposta (c. 144)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G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F#5 › G5 › F#5 › E5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F#5→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Sobre o G: G5 gritado. No meio, o tremer rápido F#–G–F#–E (quatro notinhas em disparada — comece com uma dupla por tempo e vá acelerando). E sobre o A: F#5 comprido — a nota-resposta que fica cantando.</w:t>
      </w:r>
    </w:p>
    <w:p>
      <w:pPr>
        <w:spacing w:before="200" w:after="40"/>
      </w:pPr>
      <w:r>
        <w:rPr>
          <w:b/>
          <w:color w:val="68788A"/>
          <w:sz w:val="19"/>
        </w:rPr>
        <w:t>◆ O uníssono gigante (c. 145–146)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406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Bm</w:t>
            </w:r>
          </w:p>
        </w:tc>
        <w:tc>
          <w:tcPr>
            <w:tcW w:type="dxa" w:w="4068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406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 145</w:t>
            </w:r>
          </w:p>
        </w:tc>
        <w:tc>
          <w:tcPr>
            <w:tcW w:type="dxa" w:w="4068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c. 146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40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B3+D5→</w:t>
            </w:r>
          </w:p>
        </w:tc>
        <w:tc>
          <w:tcPr>
            <w:tcW w:type="dxa" w:w="4068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D5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Toda a guitarra vira UM instrumento só: B (grave) + D (agudo) martelados juntos por DOIS compassos — o acorde-gigante antes do arrepio final. É o Bm deitado no teclado: B2 na esquerda, D5 na direita, e força.</w:t>
      </w:r>
    </w:p>
    <w:p>
      <w:pPr>
        <w:spacing w:before="200" w:after="40"/>
      </w:pPr>
      <w:r>
        <w:rPr>
          <w:b/>
          <w:color w:val="68788A"/>
          <w:sz w:val="19"/>
        </w:rPr>
        <w:t>◆ O clímax, de novo — o lançamento (c. 147)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Bm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B5→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A#5→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B5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Cópia de c. 142, nota por nota — o Slash repete o grito inteiro (e você também pode: já sabe onde cada nota mora).</w:t>
      </w:r>
    </w:p>
    <w:p>
      <w:pPr>
        <w:spacing w:before="200" w:after="40"/>
      </w:pPr>
      <w:r>
        <w:rPr>
          <w:b/>
          <w:color w:val="68788A"/>
          <w:sz w:val="19"/>
        </w:rPr>
        <w:t>◆ O clímax, de novo — C#6! (c. 148)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D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C#6→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B5 › A#5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B5 › F#5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D5 › F#5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E lá vem a nota mais aguda da música DE NOVO — mesma escadinha descendo. Repetir a frase inteira é o truque favorito do Slash (lembra do Solo 1, c. 77 → 81?).</w:t>
      </w:r>
    </w:p>
    <w:p>
      <w:pPr>
        <w:spacing w:before="200" w:after="40"/>
      </w:pPr>
      <w:r>
        <w:rPr>
          <w:b/>
          <w:color w:val="68788A"/>
          <w:sz w:val="19"/>
        </w:rPr>
        <w:t>◆ O clímax, de novo — o flutter (c. 149)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G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G5→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F#5 › G5 › F#5 › E5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F#5→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·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Cópia de c. 144 — G5, o tremer, e o F#5 comprido de novo. A segunda volta é idêntica à primeira: aprendeu uma, ganhou duas.</w:t>
      </w:r>
    </w:p>
    <w:p>
      <w:pPr>
        <w:spacing w:before="200" w:after="40"/>
      </w:pPr>
      <w:r>
        <w:rPr>
          <w:b/>
          <w:color w:val="68788A"/>
          <w:sz w:val="19"/>
        </w:rPr>
        <w:t>◆ O motor eterno — o solo se dissolve no final (c. 150–151)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Bm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1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2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3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F#5 › G5 › F#5 › E5 › F#5 › G5 › F#5 › E5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C#5 › D5 › C#5 › B4 › C#5 › D5 › C#5 › B4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F#5 › G5 › F#5 › E5 › F#5 › G5 › F#5 › E5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C#5 › D5 › C#5 › B4 › C#5 › D5 › C#5 › B4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motor: sobre o pedal de B (B3 grave segurado o tempo todo), quatro notinhas em disparada — duas voltas de F#–G–F#–E no tempo 1, duas de C#–D–C#–B no tempo 2, e alterna até o fim. E aqui a mágica: o Axl JÁ ESTÁ cantando "Don't ya think…" — a seção Final do seu mapa entra aqui, POR CIMA do motor. O solo 3 não termina: ele se dissolve no final e continua rodando até o fade. No piano: comece com uma volta por tempo e vá dobrando.</w:t>
      </w:r>
    </w:p>
    <w:p>
      <w:pPr>
        <w:spacing w:before="40" w:after="160"/>
      </w:pPr>
      <w:r>
        <w:rPr>
          <w:i/>
          <w:color w:val="68788A"/>
          <w:sz w:val="19"/>
        </w:rPr>
        <w:t>↳ 🎤 O motor não para: o Axl já está cantando "Don't ya think…" — a seção Final entra aqui, por cima do solo que ainda roda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🎸 A arquitetura do gigante — 5 fases e uma porta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1) A cama (c. 124–131): B | F#/A# | G#m | F# | E | F# ×2 — a escadinha B→A#→G#→F#→E descendo nos graves, um acorde por degrau. 2) O mergulho (c. 132–133): o último eco de Si… e um compasso de silêncio TOTAL — não toca nada, nem bateria. 3) O novo mundo (c. 134–141): o piano assume o groove G | A | B — o mesmo do final! O G natural é a senha do mundo novo, e a música acelera de 80 pra 105 bpm exatamente aqui. 4) O clímax (c. 142–149): sobre a harmonia do final comprimida (Bm | F# | E–D | G–A), a lead grita B5 → A#5 → C#6!, flutua F#–G–F#–E e martela o uníssono B+D — e depois repete TUDO, nota por nota. 5) O motor (c. 150–151): o trem F#–G–F#–E / C#–D–C#–B que não para mais — enquanto o Axl já canta "Don't ya think…" por cima. Os outros solos voltam pra casa; este abre uma porta e se dissolve no final.</w:t>
      </w:r>
    </w:p>
    <w:p>
      <w:pPr>
        <w:pStyle w:val="Heading1"/>
      </w:pPr>
      <w:r>
        <w:t>🌟 Parte 3 — Final em Ré maior ("everybody needs somebody", compassos 150–169)</w:t>
      </w:r>
    </w:p>
    <w:p>
      <w:r>
        <w:rPr>
          <w:i/>
          <w:color w:val="4A5A6B"/>
          <w:sz w:val="19"/>
        </w:rPr>
        <w:t>Aqui a música sobe de Si maior para Ré maior (uma 3ª menor acima) — por isso o encerramento soa "iluminado". A voz já canta na região do dó central (D4–E4): estas notas são as da gravação, sem transposição nenhuma.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O loop do final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loop de 5 compassos: Bm | Bm | Bm–F# | E–D | G–A — repete 4× até o fade, com os solos conversando por cima. Cada frase cai em cima do seu compasso.</w:t>
      </w:r>
    </w:p>
    <w:p>
      <w:pPr>
        <w:spacing w:before="200" w:after="40"/>
      </w:pPr>
      <w:r>
        <w:rPr>
          <w:b/>
          <w:color w:val="68788A"/>
          <w:sz w:val="19"/>
        </w:rPr>
        <w:t>◆ Frase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Bm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Don't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think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that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need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some-bo-dy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A3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D4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B3→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</w:tr>
    </w:tbl>
    <w:p>
      <w:pPr>
        <w:spacing w:before="200" w:after="40"/>
      </w:pPr>
      <w:r>
        <w:rPr>
          <w:b/>
          <w:color w:val="68788A"/>
          <w:sz w:val="19"/>
        </w:rPr>
        <w:t>◆ Frase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Bm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Don't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ya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think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that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need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some-one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A3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D4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B3→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162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</w:tr>
    </w:tbl>
    <w:p>
      <w:pPr>
        <w:spacing w:before="200" w:after="40"/>
      </w:pPr>
      <w:r>
        <w:rPr>
          <w:b/>
          <w:color w:val="68788A"/>
          <w:sz w:val="19"/>
        </w:rPr>
        <w:t>◆ Frase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Bm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F#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Ev-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ry-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bo-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dy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needs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some-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bo-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dy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D4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 › B3→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017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2·1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"some-" mergulha no F#3 e volta — o balanço da frase</w:t>
      </w:r>
    </w:p>
    <w:p>
      <w:pPr>
        <w:spacing w:before="200" w:after="40"/>
      </w:pPr>
      <w:r>
        <w:rPr>
          <w:b/>
          <w:color w:val="68788A"/>
          <w:sz w:val="19"/>
        </w:rPr>
        <w:t>◆ Frase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D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You're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not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on-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ly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one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C0392B"/>
                <w:sz w:val="19"/>
              </w:rPr>
              <w:t>E4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E4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F#3 › D4 › D4→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1·3·3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o E maior por baixo é o "tempero" do final — repare como ele puxa o ouvido</w:t>
      </w:r>
    </w:p>
    <w:p>
      <w:pPr>
        <w:spacing w:before="200" w:after="40"/>
      </w:pPr>
      <w:r>
        <w:rPr>
          <w:b/>
          <w:color w:val="68788A"/>
          <w:sz w:val="19"/>
        </w:rPr>
        <w:t>◆ Frase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Acorde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G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i/>
                <w:color w:val="2C3E50"/>
                <w:sz w:val="20"/>
              </w:rPr>
              <w:t>A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Canto/Conta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You're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not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the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on-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ly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b/>
                <w:color w:val="22303E"/>
                <w:sz w:val="20"/>
              </w:rPr>
              <w:t>one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Notas (MD)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B3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C#4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D5FA8"/>
                <w:sz w:val="19"/>
              </w:rPr>
              <w:t>D4 › C#4 › A3→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b/>
                <w:color w:val="68788A"/>
                <w:sz w:val="16"/>
              </w:rPr>
              <w:t>Dedos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1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2</w:t>
            </w:r>
          </w:p>
        </w:tc>
        <w:tc>
          <w:tcPr>
            <w:tcW w:type="dxa" w:w="1356"/>
          </w:tcPr>
          <w:p>
            <w:pPr>
              <w:spacing w:after="0"/>
            </w:pPr>
            <w:r>
              <w:rPr>
                <w:color w:val="68788A"/>
                <w:sz w:val="17"/>
              </w:rPr>
              <w:t>3·2·1</w:t>
            </w:r>
          </w:p>
        </w:tc>
      </w:tr>
    </w:tbl>
    <w:p>
      <w:pPr>
        <w:spacing w:before="40" w:after="80"/>
      </w:pPr>
      <w:r>
        <w:rPr>
          <w:i/>
          <w:color w:val="4A5A6B"/>
          <w:sz w:val="18"/>
        </w:rPr>
        <w:t>💡 a resposta da anterior, terminando no A3 — e o loop inteiro começa de novo</w:t>
      </w:r>
    </w:p>
    <w:p>
      <w:pPr>
        <w:spacing w:before="40" w:after="160"/>
      </w:pPr>
      <w:r>
        <w:rPr>
          <w:i/>
          <w:color w:val="68788A"/>
          <w:sz w:val="19"/>
        </w:rPr>
        <w:t>↳ 🔁 loop de 5 compassos: Bm | Bm | Bm–F# | E–D | G–A — repete 4× até o fade, com os solos conversando por cima. Cada frase cai em cima do seu compasso — é só deixar rolar até a música se despedir.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🌟 A modulação do final — o "sol depois da chuva"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A música inteira mora em Si maior… e o final sobe pra Ré maior — mas não do nada: o Solo 3 já preparou o terreno com o groove G | A e o G natural (desde o c. 134!). O groove é um loop de 5 compassos: Bm | Bm | Bm–F# | E–D | G–A — o E maior no meio é o tempero, e o G–A no fim é a mola que joga tudo de volta pro Bm. Na esquerda: um baixo por acorde (B2 · F#2 · E2 · D2 · G2 · A2), oitava 2, bem fraquinho.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✈️ Como estudar a Parte 3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1) Comece pelo que é de graça: "'Cause nothin' lasts forever / Even cold November rain" você JÁ sabe (frases 5 e 8 da Parte 1, nota por nota). 2) As duas frases novas: "And when your fears subside" (o pulo B3→G#4) e o par "I know that you can love me / When there's no one left to blame" (o mergulho no G#3 e a subida no "no"). 3) O final é um loop: aprenda as 5 frases, ligue cada uma ao seu acorde do loop (Bm · Bm · Bm–F# · E–D · G–A) e repita 4× — fica bonito subir uma oitava na última repetição. 4) Grave-se tocando junto com o trecho final do disco.</w:t>
      </w:r>
    </w:p>
    <w:p>
      <w:pPr>
        <w:pStyle w:val="Heading1"/>
      </w:pPr>
      <w:r>
        <w:t>🖐️ Mão esquerda (acompanhamento)</w:t>
      </w:r>
    </w:p>
    <w:p>
      <w:r>
        <w:rPr>
          <w:sz w:val="20"/>
        </w:rPr>
        <w:t>Comece simples — só o baixo, bem fraquinho: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656"/>
          </w:tcPr>
          <w:p>
            <w:pPr>
              <w:spacing w:after="0"/>
            </w:pPr>
            <w:r>
              <w:rPr>
                <w:b/>
                <w:color w:val="2C3E50"/>
                <w:sz w:val="18"/>
              </w:rPr>
              <w:t>Acorde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/>
                <w:color w:val="2C3E50"/>
                <w:sz w:val="18"/>
              </w:rPr>
              <w:t>Simplezinho (1ª etapa)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b/>
                <w:color w:val="2C3E50"/>
                <w:sz w:val="18"/>
              </w:rPr>
              <w:t>Com corpo (2ª etapa)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color w:val="2C3E50"/>
                <w:sz w:val="18"/>
              </w:rPr>
              <w:t>Onde aparece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b/>
                <w:sz w:val="17"/>
              </w:rPr>
              <w:t>E7M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E2 + E3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E2 + G#3+Si3+Ré#4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versos (o Ré# é a 7ª maior — o som "docinho")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b/>
                <w:sz w:val="17"/>
              </w:rPr>
              <w:t>C#m7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C#2 + C#3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C#2 + Sol#2+C#3+Mi3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versos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b/>
                <w:sz w:val="17"/>
              </w:rPr>
              <w:t>F# / F#7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F#2 + F#3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F#2 + Lá#3+Dó#4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"for-E-ver", "If we could take the time", "We still can find a way"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b/>
                <w:sz w:val="17"/>
              </w:rPr>
              <w:t>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B2 (ou B1+B2)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B2 + Fá#3+Si3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fim de frase (cadência) e intro (o acorde grande do c. 15)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b/>
                <w:sz w:val="17"/>
              </w:rPr>
              <w:t>B/D#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D#2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D#2 + Fá#3+Si3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intro (o 2º degrau da escadinha) e refrão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b/>
                <w:sz w:val="17"/>
              </w:rPr>
              <w:t>D#m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D#2 + D#3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D#2 + Fá#3+Lá#3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refrão e ponte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>
              <w:rPr>
                <w:b/>
                <w:sz w:val="17"/>
              </w:rPr>
              <w:t>Final (Ré maior)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B2 / F#2 / E2 / D2 / G2 / A2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7"/>
              </w:rPr>
              <w:t>um por acorde do loop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o loop Bm | Bm | Bm–F# | E–D | G–A</w:t>
            </w:r>
          </w:p>
        </w:tc>
      </w:tr>
    </w:tbl>
    <w:p>
      <w:r>
        <w:rPr>
          <w:i/>
          <w:color w:val="4A5A6B"/>
          <w:sz w:val="18"/>
        </w:rPr>
        <w:t>💡 Upgrade: no refrão, o disco alterna D#m → E → B/D# (ou C#m) dentro de cada linha; no fim do verso 2 ("So if you want to love me…") é um vamp E ↔ F# compasso a compasso até estourar no refrão. Na intro: o baixo desce a escadinha E → D# → C# → B (tema) e depois pulsa E → C# → B (groove, 2×). E no Solo 3, a escadinha desce de B: B → A# → G# → F# → E.</w:t>
      </w:r>
    </w:p>
    <w:p>
      <w:pPr>
        <w:pStyle w:val="Heading1"/>
      </w:pPr>
      <w:r>
        <w:t>🗺️ Guia de montagem — a música inteira, de ponta a ponta</w:t>
      </w:r>
    </w:p>
    <w:p>
      <w:r>
        <w:rPr>
          <w:color w:val="4A5A6B"/>
          <w:sz w:val="19"/>
        </w:rPr>
        <w:t>169 compassos, ~9 minutos — e você tem TODAS as notas: é só seguir a fila. Os números de compasso são os do nosso MIDI. A letra entre aspas é a deixa: quando ouvir ela chegando, a seção é aquela.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432"/>
          </w:tcPr>
          <w:p>
            <w:r>
              <w:rPr>
                <w:b/>
                <w:color w:val="2C3E50"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color w:val="2C3E50"/>
                <w:sz w:val="18"/>
              </w:rPr>
              <w:t>Seção</w:t>
            </w:r>
          </w:p>
        </w:tc>
        <w:tc>
          <w:tcPr>
            <w:tcW w:type="dxa" w:w="2232"/>
          </w:tcPr>
          <w:p>
            <w:r>
              <w:rPr>
                <w:b/>
                <w:color w:val="2C3E50"/>
                <w:sz w:val="18"/>
              </w:rPr>
              <w:t>Como reconhece</w:t>
            </w:r>
          </w:p>
        </w:tc>
        <w:tc>
          <w:tcPr>
            <w:tcW w:type="dxa" w:w="2664"/>
          </w:tcPr>
          <w:p>
            <w:r>
              <w:rPr>
                <w:b/>
                <w:color w:val="2C3E50"/>
                <w:sz w:val="18"/>
              </w:rPr>
              <w:t>Acordes</w:t>
            </w:r>
          </w:p>
        </w:tc>
        <w:tc>
          <w:tcPr>
            <w:tcW w:type="dxa" w:w="1296"/>
          </w:tcPr>
          <w:p>
            <w:r>
              <w:rPr>
                <w:b/>
                <w:color w:val="2C3E50"/>
                <w:sz w:val="18"/>
              </w:rPr>
              <w:t>No mapa</w:t>
            </w:r>
          </w:p>
        </w:tc>
        <w:tc>
          <w:tcPr>
            <w:tcW w:type="dxa" w:w="864"/>
          </w:tcPr>
          <w:p>
            <w:r>
              <w:rPr>
                <w:b/>
                <w:color w:val="2C3E50"/>
                <w:sz w:val="18"/>
              </w:rPr>
              <w:t>Comp.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🌧️ Intro A — tema do piano</w:t>
            </w:r>
          </w:p>
        </w:tc>
        <w:tc>
          <w:tcPr>
            <w:tcW w:type="dxa" w:w="2232"/>
          </w:tcPr>
          <w:p>
            <w:r>
              <w:rPr>
                <w:sz w:val="17"/>
              </w:rPr>
              <w:t>abre no E5 (a nota mais famosa)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E | B/D# | C#m | B (a escadinha) + E | C#m | B | B — tudo 2×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🌧️ Intro (tema)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c1–15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🌩️ Intro B — a banda entra</w:t>
            </w:r>
          </w:p>
        </w:tc>
        <w:tc>
          <w:tcPr>
            <w:tcW w:type="dxa" w:w="2232"/>
          </w:tcPr>
          <w:p>
            <w:r>
              <w:rPr>
                <w:sz w:val="17"/>
              </w:rPr>
              <w:t>o acorde grande de B e o groove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E7M | C#m7 | B | B ×2 + fanfarra dos sopros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🌩️ Intro (banda)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c16–24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Verso 1</w:t>
            </w:r>
          </w:p>
        </w:tc>
        <w:tc>
          <w:tcPr>
            <w:tcW w:type="dxa" w:w="2232"/>
          </w:tcPr>
          <w:p>
            <w:r>
              <w:rPr>
                <w:sz w:val="17"/>
              </w:rPr>
              <w:t>"When I look into your eyes" (entra no G#3)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E7M | C#m7 | B — e na 2ª metade C#m | F#7 | B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Parte 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c24–43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Verso 2</w:t>
            </w:r>
          </w:p>
        </w:tc>
        <w:tc>
          <w:tcPr>
            <w:tcW w:type="dxa" w:w="2232"/>
          </w:tcPr>
          <w:p>
            <w:r>
              <w:rPr>
                <w:sz w:val="17"/>
              </w:rPr>
              <w:t>"We've been through this…" (entra no B3)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igual ao Verso 1 + vamp E↔F# no fim ("so if you want to love me")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Parte 2 — Verso 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c44–67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Refrão 1</w:t>
            </w:r>
          </w:p>
        </w:tc>
        <w:tc>
          <w:tcPr>
            <w:tcW w:type="dxa" w:w="2232"/>
          </w:tcPr>
          <w:p>
            <w:r>
              <w:rPr>
                <w:sz w:val="17"/>
              </w:rPr>
              <w:t>"Do you need some time…" (entra no D#4)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D#m → E → B/D# por linha (cifra simples: E → F#)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Parte 2 — Refrão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c68–76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🌉 Ponte</w:t>
            </w:r>
          </w:p>
        </w:tc>
        <w:tc>
          <w:tcPr>
            <w:tcW w:type="dxa" w:w="2232"/>
          </w:tcPr>
          <w:p>
            <w:r>
              <w:rPr>
                <w:sz w:val="17"/>
              </w:rPr>
              <w:t>"I know it's hard…" (sussurrado)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D#m → E → B/D# / C#m / B/D# / F# seco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Ponte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c77–84*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🎸 Solo 1</w:t>
            </w:r>
          </w:p>
        </w:tc>
        <w:tc>
          <w:tcPr>
            <w:tcW w:type="dxa" w:w="2232"/>
          </w:tcPr>
          <w:p>
            <w:r>
              <w:rPr>
                <w:sz w:val="17"/>
              </w:rPr>
              <w:t>o Slash responde a ponte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cama: E | C#m | B (com o baixo passeando: B/D#, B/F#)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Solo 1 (transcrito!)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c77–92*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Refrão 2</w:t>
            </w:r>
          </w:p>
        </w:tc>
        <w:tc>
          <w:tcPr>
            <w:tcW w:type="dxa" w:w="2232"/>
          </w:tcPr>
          <w:p>
            <w:r>
              <w:rPr>
                <w:sz w:val="17"/>
              </w:rPr>
              <w:t>"Sometimes I need some time…" (entra no B3)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igual ao refrão (mesmo molde, abertura diferente)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Parte 2 — Refrão + dica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c93–100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🎸 Solo 2</w:t>
            </w:r>
          </w:p>
        </w:tc>
        <w:tc>
          <w:tcPr>
            <w:tcW w:type="dxa" w:w="2232"/>
          </w:tcPr>
          <w:p>
            <w:r>
              <w:rPr>
                <w:sz w:val="17"/>
              </w:rPr>
              <w:t>a escada de lançamento e o grito longo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cama: F# | F# | E | C#m | B | B/D# ×2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Solo 2 (transcrito!)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c100–109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Verso 3</w:t>
            </w:r>
          </w:p>
        </w:tc>
        <w:tc>
          <w:tcPr>
            <w:tcW w:type="dxa" w:w="2232"/>
          </w:tcPr>
          <w:p>
            <w:r>
              <w:rPr>
                <w:sz w:val="17"/>
              </w:rPr>
              <w:t>"And when your fears subside…" (entra no B3)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igual ao Verso 1 (é um greatest hits!)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Parte 3 — Verso 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c110–123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🎸 Solo 3</w:t>
            </w:r>
          </w:p>
        </w:tc>
        <w:tc>
          <w:tcPr>
            <w:tcW w:type="dxa" w:w="2232"/>
          </w:tcPr>
          <w:p>
            <w:r>
              <w:rPr>
                <w:sz w:val="17"/>
              </w:rPr>
              <w:t>o gigante — reconheça o compasso de silêncio TOTAL e o groove G–A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B | F#/A# | G#m | F# | E | F# ×2 → silêncio → G | A | B → clímax em Bm (C#6!)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Solo 3 (transcrito!)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c122–151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🌟 Final</w:t>
            </w:r>
          </w:p>
        </w:tc>
        <w:tc>
          <w:tcPr>
            <w:tcW w:type="dxa" w:w="2232"/>
          </w:tcPr>
          <w:p>
            <w:r>
              <w:rPr>
                <w:sz w:val="17"/>
              </w:rPr>
              <w:t>"Don't ya think that you need somebody" (D4, já em Ré!)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Bm | Bm | Bm–F# | E–D | G–A ×4 até o fade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Parte 3 — Final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c150–169</w:t>
            </w:r>
          </w:p>
        </w:tc>
      </w:tr>
    </w:tbl>
    <w:p>
      <w:r>
        <w:rPr>
          <w:i/>
          <w:color w:val="68788A"/>
          <w:sz w:val="17"/>
        </w:rPr>
        <w:t>* no nosso MIDI a ponte cantada não existe (a pista vocal fica muda) e o solo 1 cobre os 16 compassos; no disco, a ponte ocupa ~8 compassos e o solo entra depois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🎸 E os solos? (como tocar a música inteira sem tocar os solos)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Nos solos 1 e 2 a cama é a família do verso (E, C#m, B, F#) — toque como se fosse um verso sem letra: baixo nos tempos, moldura na direita, e deixe o disco brilhar por cima. No solo 3, a cama é a escadinha nos graves (B → A# → G# → F# → E) e depois o groove G | A — o mesmo do final. E os três solos estão transcritos no mapa, se um dia quiser brilhar você mesmo. Lembre: no disco o piano NUNCA para — tocar a cama já é tocar a música.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🧵 As 6 costuras (é onde todo mundo se perde)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1) Refrão 1 → Ponte: o refrão morre no F# suspenso (pergunta no ar) — a ponte responde baixinho, descendo pro D#m. A queda de volume mais dramática da música. 2) Ponte → Solo 1: a última linha termina em F# SECO — e o Slash decola no vai-e-vem G#↔F#. 3) Refrão 2 → Solo 2: de novo o F# suspenso — e a resposta é a escada C#4→C#5. 4) Solo 2 → Verso 3: o solo aterrissa no C#5 e o "And when your fears subside" entra no B3 — uma nota de distância. 5) Verso 3 → Solo 3: o "Even cold November rain" segura no B3→, a guitarra responde gritando (F#5 → B4)… e depois da cama clássica vem o mergulho: um compasso de silêncio TOTAL — e o piano assume o groove G | A (a música acelera pra 105 bpm aqui!). 6) Solo 3 → Final: quando o motor F#–G–F#–E começar a rodar, prepare a mão: "Don't ya think…" entra no D4 — a primeira nota da região nova (Ré maior!) — por cima do solo, que continua rodando até o fade.</w:t>
      </w:r>
    </w:p>
    <w:p>
      <w:r>
        <w:rPr>
          <w:b/>
          <w:sz w:val="22"/>
        </w:rPr>
        <w:t>✈️ Roteiro pra primeira rodada inteira</w:t>
      </w:r>
    </w:p>
    <w:p>
      <w:pPr>
        <w:spacing w:after="40"/>
      </w:pPr>
      <w:r>
        <w:rPr>
          <w:sz w:val="20"/>
        </w:rPr>
        <w:t>1. Antes de tudo: ouça o disco com o guia aberto, acompanhando as 12 seções — marque onde cada uma entra (a letra é a deixa).</w:t>
      </w:r>
    </w:p>
    <w:p>
      <w:pPr>
        <w:spacing w:after="40"/>
      </w:pPr>
      <w:r>
        <w:rPr>
          <w:sz w:val="20"/>
        </w:rPr>
        <w:t>2. Ensaie só as costuras: a última frase de cada seção + a primeira da seguinte (a lista das 6 acima). A mão tropeça aí, não no meio.</w:t>
      </w:r>
    </w:p>
    <w:p>
      <w:pPr>
        <w:spacing w:after="40"/>
      </w:pPr>
      <w:r>
        <w:rPr>
          <w:sz w:val="20"/>
        </w:rPr>
        <w:t>3. Nos solos, toque a cama (ou cante junto — também conta!).</w:t>
      </w:r>
    </w:p>
    <w:p>
      <w:pPr>
        <w:spacing w:after="40"/>
      </w:pPr>
      <w:r>
        <w:rPr>
          <w:sz w:val="20"/>
        </w:rPr>
        <w:t>4. Se perder, NÃO pare: segura o acorde da seção (quase sempre E, C#m ou B) e espera a próxima entrada — a música sempre volta pra casa.</w:t>
      </w:r>
    </w:p>
    <w:p>
      <w:pPr>
        <w:spacing w:after="40"/>
      </w:pPr>
      <w:r>
        <w:rPr>
          <w:sz w:val="20"/>
        </w:rPr>
        <w:t>5. Duas ou três rodadas assim, depois grave-se e compare com o disco. Aí é só curtir. 🎹</w:t>
      </w:r>
    </w:p>
    <w:p>
      <w:pPr>
        <w:spacing w:before="160" w:after="0"/>
        <w:shd w:val="clear" w:fill="FFF8EC"/>
      </w:pPr>
      <w:r>
        <w:rPr>
          <w:b/>
          <w:color w:val="8A5D0B"/>
          <w:sz w:val="21"/>
        </w:rPr>
        <w:t>💡 🏆 Status do projeto</w:t>
      </w:r>
    </w:p>
    <w:p>
      <w:pPr>
        <w:spacing w:before="0" w:after="160"/>
        <w:shd w:val="clear" w:fill="FFF8EC"/>
      </w:pPr>
      <w:r>
        <w:rPr>
          <w:color w:val="4A5A6B"/>
          <w:sz w:val="20"/>
        </w:rPr>
        <w:t>Toda a estrutura da música está mapeada: intro, versos 1–3, refrões (com a variação do 2º), ponte (cama + letra), o final em Ré maior — e, de bônus, os TRÊS solos nota a nota, do vai-e-vem do Solo 1 ao C#6 do gigante. Sobrou pra um dia, se a curiosidade apertar: só a linha cantada da ponte (que não existe no nosso MIDI).</w:t>
      </w:r>
    </w:p>
    <w:p>
      <w:r>
        <w:rPr>
          <w:color w:val="68788A"/>
          <w:sz w:val="16"/>
        </w:rPr>
        <w:t>Mapa conferido nota a nota com a gravação original (MIDI da performance). Versos/refrão na região F#3–B4 (uma oitava abaixo da voz); intro, solos e final no registro real — a intro abre no E5, os solos 1 e 2 coroam no B5 e o solo 3 chega ao C#6; o final mora no D4–E4, já em Ré maior. Versão DOCX gerada por gera_docx.py a partir de gera_mapa.py.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230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D2F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