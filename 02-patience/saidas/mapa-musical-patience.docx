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🎹 Mapa Musical — Patience</w:t>
      </w:r>
    </w:p>
    <w:p>
      <w:pPr>
        <w:spacing w:after="80"/>
      </w:pPr>
      <w:r>
        <w:rPr>
          <w:i/>
          <w:color w:val="5A5044"/>
          <w:sz w:val="22"/>
        </w:rPr>
        <w:t>Guns N' Roses · Lies (1988) — nota a nota, do assobio no G5 ao A5 no ar</w:t>
      </w:r>
    </w:p>
    <w:p>
      <w:r>
        <w:rPr>
          <w:color w:val="857A6C"/>
          <w:sz w:val="18"/>
        </w:rPr>
        <w:t>150 compassos · 5:56 no disco   ·   60 frases · 9 seções   ·   Tom: Dó maior (ponte em Ré maior)   ·   Teto: F#6   ·   Esqueleto: bitmidi 51380</w:t>
      </w:r>
    </w:p>
    <w:p>
      <w:pPr>
        <w:pStyle w:val="Heading1"/>
      </w:pPr>
      <w:r>
        <w:t>📖 Como ler o mapa</w:t>
      </w:r>
    </w:p>
    <w:p>
      <w:pPr>
        <w:pStyle w:val="ListBullet"/>
        <w:spacing w:after="40"/>
      </w:pPr>
      <w:r>
        <w:rPr>
          <w:sz w:val="20"/>
        </w:rPr>
        <w:t>Cada tabela é uma frase. Na linha do meio: a sílaba cantada — ou o TEMPO (1–8), nas seções instrumentais. Embaixo: a nota, em REGISTRO REAL (as notas do disco).</w:t>
      </w:r>
    </w:p>
    <w:p>
      <w:pPr>
        <w:pStyle w:val="ListBullet"/>
        <w:spacing w:after="40"/>
      </w:pPr>
      <w:r>
        <w:rPr>
          <w:sz w:val="20"/>
        </w:rPr>
        <w:t>→ nota comprida (toca e deixa soar) · › notas ligadas no mesmo tempo · · silêncio (na ponte: a nota anterior segue valendo) · + notas juntas (guitarras em pares).</w:t>
      </w:r>
    </w:p>
    <w:p>
      <w:pPr>
        <w:pStyle w:val="ListBullet"/>
        <w:spacing w:after="40"/>
      </w:pPr>
      <w:r>
        <w:rPr>
          <w:sz w:val="20"/>
        </w:rPr>
        <w:t>Notas em VERMELHO = o pico da frase. A linha “Acorde” marca onde a cama muda.</w:t>
      </w:r>
    </w:p>
    <w:p>
      <w:pPr>
        <w:pStyle w:val="ListBullet"/>
        <w:spacing w:after="40"/>
      </w:pPr>
      <w:r>
        <w:rPr>
          <w:sz w:val="20"/>
        </w:rPr>
        <w:t>O assobio mora no G5–D6. Quer “cantar” junto no piano? Uma oitava abaixo (G4–D5) — o desenho é o que importa.</w:t>
      </w:r>
    </w:p>
    <w:p>
      <w:pPr>
        <w:pStyle w:val="ListBullet"/>
        <w:spacing w:after="40"/>
      </w:pPr>
      <w:r>
        <w:rPr>
          <w:sz w:val="20"/>
        </w:rPr>
        <w:t>A mão esquerda mora na tabela “Mão esquerda”, no fim do mapa — quem aprende a intro já sabe acompanhar quase a música toda.</w:t>
      </w:r>
    </w:p>
    <w:p>
      <w:pPr>
        <w:spacing w:before="160" w:after="0"/>
        <w:shd w:val="clear" w:fill="FDF6E9"/>
      </w:pPr>
      <w:r>
        <w:rPr>
          <w:b/>
          <w:color w:val="8A6D3A"/>
          <w:sz w:val="21"/>
        </w:rPr>
        <w:t>💡 Transparência da afinação</w:t>
      </w:r>
    </w:p>
    <w:p>
      <w:pPr>
        <w:spacing w:before="0" w:after="160"/>
        <w:shd w:val="clear" w:fill="FDF6E9"/>
      </w:pPr>
      <w:r>
        <w:rPr>
          <w:color w:val="5A5044"/>
          <w:sz w:val="20"/>
        </w:rPr>
        <w:t>A cifra da Ultimate Guitar diz “violões meio tom abaixo” — o disco pode soar em Si enquanto este mapa (e o MIDI) fala Dó. Se acontecer ao tocar junto da gravação, transporte tudo meio tom: o desenho não muda um milímetro — é a vantagem do mapa.</w:t>
      </w:r>
    </w:p>
    <w:p>
      <w:pPr>
        <w:pStyle w:val="Heading1"/>
      </w:pPr>
      <w:r>
        <w:t>🎼 Onde estão as notas (teclado-guia)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30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lado-p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30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i/>
          <w:color w:val="5A5044"/>
          <w:sz w:val="19"/>
        </w:rPr>
        <w:t>Azul = melodia (assobio, voz, falsete, solo, respostas — registro real). Laranja = a cama da mão esquerda (C2 · G2 · A2 · D2 · E2 · F3). O ponto laranja é o dó central. Do G4 da entrada da voz ao F#6 do grito do solo — é o território inteiro da música.</w:t>
      </w:r>
      <w:r>
        <w:br w:type="page"/>
      </w:r>
    </w:p>
    <w:p>
      <w:pPr>
        <w:pStyle w:val="Heading1"/>
      </w:pPr>
      <w:r>
        <w:t>🎵 INTRO — o assobio (c. 2–25 · registro real G5–D6)</w:t>
      </w:r>
    </w:p>
    <w:p>
      <w:pPr>
        <w:spacing w:after="80"/>
      </w:pPr>
      <w:r>
        <w:rPr>
          <w:i/>
          <w:color w:val="5A5044"/>
          <w:sz w:val="19"/>
        </w:rPr>
        <w:t>Assobio no REGISTRO REAL (G5–D6), as notas do disco — igual à intro do November Rain. Cada frase = 2 compassos = 8 tempos; "·" = tempo de violão; "›" liga notas do mesmo tempo. Quer acompanhar cantando? Toque o assobio uma oitava abaixo (G4–D5) — o desenho é o que importa.</w:t>
      </w:r>
    </w:p>
    <w:p>
      <w:pPr>
        <w:spacing w:after="80"/>
      </w:pPr>
      <w:r>
        <w:rPr>
          <w:b/>
          <w:color w:val="8A6D3A"/>
          <w:sz w:val="19"/>
        </w:rPr>
        <w:t xml:space="preserve">🛏️ Cama: </w:t>
      </w:r>
      <w:r>
        <w:rPr>
          <w:color w:val="5A5044"/>
          <w:sz w:val="19"/>
        </w:rPr>
        <w:t>Cama (mão esquerda, um baixo por acorde): C → C2 · G → G2 · A7 → A2 (o C# do tempero fica por conta da direita, se quiser) · D → D2. A direita pode ficar parada no acorde batido de leve — os violões do disco arpejam, mas a moldura estática já soa a música.</w:t>
      </w:r>
    </w:p>
    <w:p>
      <w:pPr>
        <w:spacing w:before="200" w:after="40"/>
      </w:pPr>
      <w:r>
        <w:rPr>
          <w:b/>
          <w:color w:val="857A6C"/>
          <w:sz w:val="19"/>
        </w:rPr>
        <w:t>◆ O convite — violões sozinhos (c. 2–3)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Dois compassos só de violão (a cama de C arpejada). No piano: C2 na esquerda, C4-E4-G4 de leve na direita. O assobio chega DE FININHO, no contratempo do último tempo: um G5 plantado — a 5ª do acorde, a nota mais neutra possível. Quem chega assim, quer ser ouvido.</w:t>
      </w:r>
    </w:p>
    <w:p>
      <w:pPr>
        <w:spacing w:before="200" w:after="40"/>
      </w:pPr>
      <w:r>
        <w:rPr>
          <w:b/>
          <w:color w:val="857A6C"/>
          <w:sz w:val="19"/>
        </w:rPr>
        <w:t>◆ O tema canta (c. 4–5)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B5→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A5›G5→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B5→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tema: B5 segurado por 3 tempos — a 3ª do G. O assobio canta a harmonia: cada frase pousa numa nota do acorde de baixo.</w:t>
      </w:r>
    </w:p>
    <w:p>
      <w:pPr>
        <w:spacing w:before="200" w:after="40"/>
      </w:pPr>
      <w:r>
        <w:rPr>
          <w:b/>
          <w:color w:val="857A6C"/>
          <w:sz w:val="19"/>
        </w:rPr>
        <w:t>◆ O tempero aparece (c. 6–7)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A7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G5›E5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B5›A5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G5›A5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A7 entra (o tempero da música). Repare: o C# mora na CAMA, não no assobio — que só usa A, G e E. Sabedoria de melodista: deixa o acorde fazer o drama.</w:t>
      </w:r>
    </w:p>
    <w:p>
      <w:pPr>
        <w:spacing w:before="200" w:after="40"/>
      </w:pPr>
      <w:r>
        <w:rPr>
          <w:b/>
          <w:color w:val="857A6C"/>
          <w:sz w:val="19"/>
        </w:rPr>
        <w:t>◆ O pouso (c. 8–9)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pouso no D: F#5 (a 3ª do acorde) e a escadinha E5→D5. O formato do assobio: segura, responde, desce. É a gramática de todas as frases.</w:t>
      </w:r>
    </w:p>
    <w:p>
      <w:pPr>
        <w:spacing w:before="200" w:after="40"/>
      </w:pPr>
      <w:r>
        <w:rPr>
          <w:b/>
          <w:color w:val="857A6C"/>
          <w:sz w:val="19"/>
        </w:rPr>
        <w:t>◆ A resposta — e o PICO: D6! (c. 10–11)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G5›A5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D6›B5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B5›A5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resposta repete o convite… e coroa no D6 — o pico do assobio inteiro! Sobre o C, o D é a 9ª: a nota 'brilhante'. Um degrau acima do B5 da abertura — repetir a frase um pouco mais alto, o truque favorito do Slash (lembra do Solo 1, c. 77→81?).</w:t>
      </w:r>
    </w:p>
    <w:p>
      <w:pPr>
        <w:spacing w:before="200" w:after="40"/>
      </w:pPr>
      <w:r>
        <w:rPr>
          <w:b/>
          <w:color w:val="857A6C"/>
          <w:sz w:val="19"/>
        </w:rPr>
        <w:t>◆ A volta mansa (c. 12–13)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B5›A5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A5›G5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calma depois do pico: G5 comprido sobre o G — a tônica em pessoa. Respira. (Aqui o transcritor emagreceu as guitarras — figurações agudas respondendo; a cama da cifra segue: G.)</w:t>
      </w:r>
    </w:p>
    <w:p>
      <w:pPr>
        <w:spacing w:before="200" w:after="40"/>
      </w:pPr>
      <w:r>
        <w:rPr>
          <w:b/>
          <w:color w:val="857A6C"/>
          <w:sz w:val="19"/>
        </w:rPr>
        <w:t>◆ O bordado (c. 14–15)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A7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A5›G5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A5›G5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E5›A5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A5›G5›E5›A5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B5→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bordado: pares de notas no contratempo (A-G, A-G, E-A…). Quase uma fala — o assobio conversando. Termina subindo pro B5: prepara o pouso.</w:t>
      </w:r>
    </w:p>
    <w:p>
      <w:pPr>
        <w:spacing w:before="200" w:after="40"/>
      </w:pPr>
      <w:r>
        <w:rPr>
          <w:b/>
          <w:color w:val="857A6C"/>
          <w:sz w:val="19"/>
        </w:rPr>
        <w:t>◆ O pouso de novo (c. 16–17)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E5›D5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Irmão do pouso (c. 8–9): mesma curva, agora começando no F#5 e caindo pro D5 comprido. Reciclagem de novo! (Na guitarra há um deslize cromático D#-E-F# anunciando o D — enfeite, não se preocupe com ele.)</w:t>
      </w:r>
    </w:p>
    <w:p>
      <w:pPr>
        <w:spacing w:before="200" w:after="40"/>
      </w:pPr>
      <w:r>
        <w:rPr>
          <w:b/>
          <w:color w:val="857A6C"/>
          <w:sz w:val="19"/>
        </w:rPr>
        <w:t>◆ A terceira frase — a última volta (c. 18–19)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G5›A5›G5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A5›G5→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Material novo — a última volta antes da entrega. E repare: continua morando nas mesmas notas (G, A, B, E). O vocabulário é pequeno; as frases é que mudam.</w:t>
      </w:r>
    </w:p>
    <w:p>
      <w:pPr>
        <w:spacing w:before="200" w:after="40"/>
      </w:pPr>
      <w:r>
        <w:rPr>
          <w:b/>
          <w:color w:val="857A6C"/>
          <w:sz w:val="19"/>
        </w:rPr>
        <w:t>◆ O segundo pico: C6! (c. 20–21)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Em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C6›B5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G5›E5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G5›G5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A5›G5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segundo pico: C6 — a oitava da tônica, em cima do acorde de C! A coroa do assobio. E dali cai em escadinha B5-A5-G5-E5… pra começar a despedida.</w:t>
      </w:r>
    </w:p>
    <w:p>
      <w:pPr>
        <w:spacing w:before="200" w:after="40"/>
      </w:pPr>
      <w:r>
        <w:rPr>
          <w:b/>
          <w:color w:val="857A6C"/>
          <w:sz w:val="19"/>
        </w:rPr>
        <w:t>◆ A descida — a mão pra voz (c. 22–23)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E5›G5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G4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descida pra região da VOZ: o assobio afunda uma oitava até o G4 — exatamente a nota em que o Axl vai entrar. A passagem de bastão está ensaiada.</w:t>
      </w:r>
    </w:p>
    <w:p>
      <w:pPr>
        <w:spacing w:before="200" w:after="40"/>
      </w:pPr>
      <w:r>
        <w:rPr>
          <w:b/>
          <w:color w:val="857A6C"/>
          <w:sz w:val="19"/>
        </w:rPr>
        <w:t>◆ A entrega (c. 24–25)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A5→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última nota fica no ar: A5 (a 5ª do D) por três tempos… e quem responde é a VOZ: "Shed a tear" — no G4, c. 26. É a porta do Verso 1.</w:t>
      </w:r>
    </w:p>
    <w:p>
      <w:pPr>
        <w:spacing w:before="160" w:after="0"/>
        <w:shd w:val="clear" w:fill="FDF6E9"/>
      </w:pPr>
      <w:r>
        <w:rPr>
          <w:b/>
          <w:color w:val="8A6D3A"/>
          <w:sz w:val="21"/>
        </w:rPr>
        <w:t>💡 A intro em uma frase</w:t>
      </w:r>
    </w:p>
    <w:p>
      <w:pPr>
        <w:spacing w:before="0" w:after="160"/>
        <w:shd w:val="clear" w:fill="FDF6E9"/>
      </w:pPr>
      <w:r>
        <w:rPr>
          <w:color w:val="5A5044"/>
          <w:sz w:val="20"/>
        </w:rPr>
        <w:t>O assobio conta a história toda antes da letra: convite (C), tema (G), tensão (A7), pouso (D), pico D6, calma, bordado… e entrega a bola pra voz num G4 — a nota exata em que o Axl entra no “Shed a tear”. Doze frases, quatro acordes, um pico e uma oitava de descida.</w:t>
      </w:r>
    </w:p>
    <w:p>
      <w:pPr>
        <w:pStyle w:val="Heading1"/>
      </w:pPr>
      <w:r>
        <w:t>🎤 VERSO 1 — “Shed a tear…” (c. 26–41)</w:t>
      </w:r>
    </w:p>
    <w:p>
      <w:pPr>
        <w:spacing w:after="80"/>
      </w:pPr>
      <w:r>
        <w:rPr>
          <w:i/>
          <w:color w:val="5A5044"/>
          <w:sz w:val="19"/>
        </w:rPr>
        <w:t>A voz entra no G4 que o assobio deixou no ar — a passagem de bastão combinada. Cada linha = 1 acorde da cama (C → G → A7 → D), 2 voltas de 8 compassos, e as linhas 4–6 repetem a melodia das 1–3 quase nota por nota. Depois de L3 e L6, um compasso de respiração (c. 33 e 41). Bônus: o Verso 2 (c. 64–79, “I sit here on the stairs…”) usa este MESMO mapa, nota por nota — um mapa, dois versos.</w:t>
      </w:r>
    </w:p>
    <w:p>
      <w:pPr>
        <w:spacing w:after="80"/>
      </w:pPr>
      <w:r>
        <w:rPr>
          <w:b/>
          <w:color w:val="8A6D3A"/>
          <w:sz w:val="19"/>
        </w:rPr>
        <w:t xml:space="preserve">🛏️ Cama: </w:t>
      </w:r>
      <w:r>
        <w:rPr>
          <w:color w:val="5A5044"/>
          <w:sz w:val="19"/>
        </w:rPr>
        <w:t>Cama (mão esquerda, um baixo por acorde): C → C2 · G → G2 · A7 → A2 (o C# do tempero fica por conta da direita, se quiser) · D → D2. A direita pode ficar parada no acorde batido de leve — os violões do disco arpejam, mas a moldura estática já soa a música.</w:t>
      </w:r>
    </w:p>
    <w:p>
      <w:pPr>
        <w:spacing w:before="200" w:after="40"/>
      </w:pPr>
      <w:r>
        <w:rPr>
          <w:b/>
          <w:color w:val="857A6C"/>
          <w:sz w:val="19"/>
        </w:rPr>
        <w:t>◆ L1 · “Shed a tear 'cause I'm missing you” (c. 26–27, em 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Shed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tear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'cause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I'm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miss-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ing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you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B4›G4›G4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voz entra NO G4 — a nota exata que o assobio deixou no ar (c. 23): passagem de bastão combinada. E olha a simetria: o assobio começou no G5 (a 5ª, neutra); a voz começa no G4, a 5ª de novo, uma oitava abaixo. Cinco tempos quase falado — e só no “you” sobe ao B4, a 7ª maior do C: a nota da saudade.</w:t>
      </w:r>
    </w:p>
    <w:p>
      <w:pPr>
        <w:spacing w:before="200" w:after="40"/>
      </w:pPr>
      <w:r>
        <w:rPr>
          <w:b/>
          <w:color w:val="857A6C"/>
          <w:sz w:val="19"/>
        </w:rPr>
        <w:t>◆ L2 · “I'm still alright to smile” (c. 28–29, em 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I'm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still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a-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lright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to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smi-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ile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B4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G4›G4→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“I'm” é pick-up: entra no D4, meia batida antes, e SALTA uma 6ª pro B4 — a 3ª do G, de novo a nota do acorde. O “smi-ile” partido em dois é o jeitinho íntimo do Axl: mesma nota (G4), duas sílabas.</w:t>
      </w:r>
    </w:p>
    <w:p>
      <w:pPr>
        <w:spacing w:before="200" w:after="40"/>
      </w:pPr>
      <w:r>
        <w:rPr>
          <w:b/>
          <w:color w:val="857A6C"/>
          <w:sz w:val="19"/>
        </w:rPr>
        <w:t>◆ L3 · “Girl, I think about you every day now” (c. 30–32, A7 →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A7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Girl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think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a-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bout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you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ev-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ery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day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now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B4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A4›F#4›F#4›E4›D4→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frase mais longa (10 sílabas sem respirar): quase tudo em A4, a tônica do A7, esperando. O “bout” toca o teto B4 — a 9ª do A7, a mesma nota “brilhante” do pico do assobio (D6 sobre o C, c. 10)! E o “now” desaba em cascata: A4-F#4-F#4-E4-D4, antecipando o D que chega debaixo — a escadinha do pouso (c. 8–9), agora cantada. Depois, 1 compasso de respiração (c. 33).</w:t>
      </w:r>
    </w:p>
    <w:p>
      <w:pPr>
        <w:spacing w:before="200" w:after="40"/>
      </w:pPr>
      <w:r>
        <w:rPr>
          <w:b/>
          <w:color w:val="857A6C"/>
          <w:sz w:val="19"/>
        </w:rPr>
        <w:t>◆ L4 · “Was a time when I wasn't su-ure” (c. 34–35, em 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Was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time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when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was-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n't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su-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ure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B4›G4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G4›A4›G4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Reciclagem pura: a melodia do “Shed a tear” de novo, quase nota por nota — até o desenho do “you” voltou no “su-ure”. Só mudam as palavras. O verso inteiro é 2 voltas da mesma música.</w:t>
      </w:r>
    </w:p>
    <w:p>
      <w:pPr>
        <w:spacing w:before="200" w:after="40"/>
      </w:pPr>
      <w:r>
        <w:rPr>
          <w:b/>
          <w:color w:val="857A6C"/>
          <w:sz w:val="19"/>
        </w:rPr>
        <w:t>◆ L5 · “But you set my mind at ease” (c. 36–37, em 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But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you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set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my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mind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at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ease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B4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G4→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Irmã do “I'm still alright” (c. 28–29), agora sem o pulo do pick-up: começa direto no B4 e desce a escada B-A-G. E o “ease” segura o G4 por 2 tempos — a tônica. O alívio da letra mora na nota mais estável que existe.</w:t>
      </w:r>
    </w:p>
    <w:p>
      <w:pPr>
        <w:spacing w:before="200" w:after="40"/>
      </w:pPr>
      <w:r>
        <w:rPr>
          <w:b/>
          <w:color w:val="857A6C"/>
          <w:sz w:val="19"/>
        </w:rPr>
        <w:t>◆ L6 · “There is no doubt you're in my heart now” (c. 38–40, A7 →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A7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There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is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no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doubt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you're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in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my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heart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now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A3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B4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A4›F#4›F#4›E4›D4→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“There” entra numa oitava abaixo (A3 — na transcrição, quase falado: o momento mais íntimo do verso) e o final é o mesmo “now” em cascata do “day now”, caindo pro D4. Teto do verso: B4 no “doubt” (a 9ª do A7 de novo). A voz mora entre D4 e B4; o assobio, uma oitava acima. Depois, respiração (c. 41).</w:t>
      </w:r>
    </w:p>
    <w:p>
      <w:pPr>
        <w:pStyle w:val="Heading1"/>
      </w:pPr>
      <w:r>
        <w:t>🎤 REFRAO 1 — “Said, woman…” (c. 42–57)</w:t>
      </w:r>
    </w:p>
    <w:p>
      <w:pPr>
        <w:spacing w:after="80"/>
      </w:pPr>
      <w:r>
        <w:rPr>
          <w:i/>
          <w:color w:val="5A5044"/>
          <w:sz w:val="19"/>
        </w:rPr>
        <w:t>O refrão abre os pulmões: a voz sobe ao C5 — a oitava da tônica — e passa a MORAR lá (o teto do verso era B4). A roda harmônica gira C | G | C | Em | C | G | D: o A7 do verso vira Em — o tempero vira melancolia — e o D, a chegada, fica reservado pra palavra “patience”. As linhas 4–6 repetem as 1–3 nota por nota (“woman” → “sugar”), com o “little patience” final um degrau mais alto que o primeiro.</w:t>
      </w:r>
    </w:p>
    <w:p>
      <w:pPr>
        <w:spacing w:after="80"/>
      </w:pPr>
      <w:r>
        <w:rPr>
          <w:b/>
          <w:color w:val="8A6D3A"/>
          <w:sz w:val="19"/>
        </w:rPr>
        <w:t xml:space="preserve">🛏️ Cama: </w:t>
      </w:r>
      <w:r>
        <w:rPr>
          <w:color w:val="5A5044"/>
          <w:sz w:val="19"/>
        </w:rPr>
        <w:t>Cama do refrão: C → C2 · G → G2 · Em → E2 (o único acorde novo — na direita, G4-B4-E5) · D → D2. Os baixos da intro servem o refrão inteiro; só o Em é estreante.</w:t>
      </w:r>
    </w:p>
    <w:p>
      <w:pPr>
        <w:spacing w:before="200" w:after="40"/>
      </w:pPr>
      <w:r>
        <w:rPr>
          <w:b/>
          <w:color w:val="857A6C"/>
          <w:sz w:val="19"/>
        </w:rPr>
        <w:t>◆ R1 · “Said, woman, take it slow” (c. 42–43, C → 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Said,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wo-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man,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take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it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slo-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ow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D5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G4›G4›G4›E4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refrão abre um degrau acima: “Said” já chega no C5 — a oitava da tônica, o novo teto (o verso morava abaixo do B4). O “take” toca o D5 e a linha escorrega pelo G até o E4 — a porta do Em que vem aí.</w:t>
      </w:r>
    </w:p>
    <w:p>
      <w:pPr>
        <w:spacing w:before="200" w:after="40"/>
      </w:pPr>
      <w:r>
        <w:rPr>
          <w:b/>
          <w:color w:val="857A6C"/>
          <w:sz w:val="19"/>
        </w:rPr>
        <w:t>◆ R2 · “It'll work itself out fine” (c. 44–45, C → Em)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Em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It-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'll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work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it-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self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out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fine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Quatro C5 seguidos — o refrão não sobe mais que o verso: ele MORA mais alto. O “out” entra antecipado no contratempo e o “fine” cai no tempo forte exatamente junto com o Em chegando — e termina no E4, a raiz do acorde: conforto.</w:t>
      </w:r>
    </w:p>
    <w:p>
      <w:pPr>
        <w:spacing w:before="200" w:after="40"/>
      </w:pPr>
      <w:r>
        <w:rPr>
          <w:b/>
          <w:color w:val="857A6C"/>
          <w:sz w:val="19"/>
        </w:rPr>
        <w:t>◆ R3 · “All we need is just a little patience” (c. 46–49, C → G →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All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we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need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is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just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lit-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tle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pa-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tience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G4›B4›B4›A4→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Seis C5 martelados — “all we need is just a” inteiro na mesma nota. Aí desce a escadinha B-A-G… e a palavra “patience” é a única que GANHA movimento (G-B-B-A): a palavra-chave da música é a única que dança. Termina no A4, a 5ª do D — e é desse fio que o eco vai subir (c. 58). Depois, 1 compasso de guitarra (c. 49).</w:t>
      </w:r>
    </w:p>
    <w:p>
      <w:pPr>
        <w:spacing w:before="200" w:after="40"/>
      </w:pPr>
      <w:r>
        <w:rPr>
          <w:b/>
          <w:color w:val="857A6C"/>
          <w:sz w:val="19"/>
        </w:rPr>
        <w:t>◆ R4 · “Said, sugar, make it slow” (c. 50–51, C → 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Said,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su-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gar,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make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it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slo-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ow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D5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G4›G4›G4›E4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Mesma melodia, só troca a palavra: “woman” vira “sugar” — a letra fala com duas pessoas, a música não muda um centímetro. (A transcrição tensiona o “slow” de um jeitinho diferente na repetição — mesmo lick, mesma graça.)</w:t>
      </w:r>
    </w:p>
    <w:p>
      <w:pPr>
        <w:spacing w:before="200" w:after="40"/>
      </w:pPr>
      <w:r>
        <w:rPr>
          <w:b/>
          <w:color w:val="857A6C"/>
          <w:sz w:val="19"/>
        </w:rPr>
        <w:t>◆ R5 · “And we'll come together fine” (c. 52–53, C → Em)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Em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And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we'll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come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to-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geth-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er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fine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De novo a melodia do “It'll work itself out fine”, nota por nota — reciclagem dupla. E “come together” no mesmo C5 das duas vozes do diálogo: a letra pede união, a música obedece — todo mundo na mesma nota.</w:t>
      </w:r>
    </w:p>
    <w:p>
      <w:pPr>
        <w:spacing w:before="200" w:after="40"/>
      </w:pPr>
      <w:r>
        <w:rPr>
          <w:b/>
          <w:color w:val="857A6C"/>
          <w:sz w:val="19"/>
        </w:rPr>
        <w:t>◆ R6 · “All we need is just a little patience” (c. 54–57, C → G →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All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we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need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is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just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lit-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tle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pa-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tience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G4›G4›B4›B4›A4→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segunda volta sobe um degrau: o “a little” agora mora em C5-B4-A4 (antes era B4-A4-G4) — repetir a frase mais alta, o MESMO truque do assobio (convite → resposta no pico, c. 10)! E o “patience” estica o melisma mais ainda, terminando no A4 de novo: o fio pro eco. (Nos c. 54–55 a transcrição das guitarras silencia — a cifra e o paralelo seguram C e G; nos c. 56–57 elas voltam num colchão comprido de D.)</w:t>
      </w:r>
    </w:p>
    <w:p>
      <w:pPr>
        <w:pStyle w:val="Heading1"/>
      </w:pPr>
      <w:r>
        <w:t>🌬️ ECO — o falsete (c. 57–63 e 95–101 · toca 2×)</w:t>
      </w:r>
    </w:p>
    <w:p>
      <w:pPr>
        <w:spacing w:after="80"/>
      </w:pPr>
      <w:r>
        <w:rPr>
          <w:i/>
          <w:color w:val="5A5044"/>
          <w:sz w:val="19"/>
        </w:rPr>
        <w:t>Depois do refrão, a voz do Axl responde em falsete — o “eco” — subindo ao registro onde o assobio morava (G5–A5). Embaixo, só o colchão de D das guitarras. É o refrão do avesso: mesma tônica, uma oitava acima, sem letra. Toca DUAS vezes: após o Refrão 1 (c. 57–63) e após o Refrão 2 (c. 95–101) — idêntico, nota por nota.</w:t>
      </w:r>
    </w:p>
    <w:p>
      <w:pPr>
        <w:spacing w:after="80"/>
      </w:pPr>
      <w:r>
        <w:rPr>
          <w:b/>
          <w:color w:val="8A6D3A"/>
          <w:sz w:val="19"/>
        </w:rPr>
        <w:t xml:space="preserve">🛏️ Cama: </w:t>
      </w:r>
      <w:r>
        <w:rPr>
          <w:color w:val="5A5044"/>
          <w:sz w:val="19"/>
        </w:rPr>
        <w:t>só o colchão de D das guitarras (D2 na esquerda conta a história).</w:t>
      </w:r>
    </w:p>
    <w:p>
      <w:pPr>
        <w:spacing w:before="200" w:after="40"/>
      </w:pPr>
      <w:r>
        <w:rPr>
          <w:b/>
          <w:color w:val="857A6C"/>
          <w:sz w:val="19"/>
        </w:rPr>
        <w:t>◆ E1 · O eco chega (c. 57–58,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·›G5→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G5→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9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refrão termina no A4 — e quem responde é a própria voz do Axl em FALSETE, uma oitava acima (a pista confirma: segue no instrumento “voz”, não assobio). Dois G5 — o primeiro entra no contratempo do tempo 3 — e um A5 de fininho no fim do c. 58. O registro é o do assobio; quem aprendeu a intro já sabe o caminho.</w:t>
      </w:r>
    </w:p>
    <w:p>
      <w:pPr>
        <w:spacing w:before="200" w:after="40"/>
      </w:pPr>
      <w:r>
        <w:rPr>
          <w:b/>
          <w:color w:val="857A6C"/>
          <w:sz w:val="19"/>
        </w:rPr>
        <w:t>◆ E2 · O eco sobe (c. 59–60,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A5›A5→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A5 se dobra (tempo 1 e contratempo) e segura um tempo e meio… aí, no tempo 3 do c. 60, cai o D5: a tônica do acorde — o eco resolvendo em casa. (Por baixo, um aceno de A7 — o C# de sempre — passa no fim do c. 59.)</w:t>
      </w:r>
    </w:p>
    <w:p>
      <w:pPr>
        <w:spacing w:before="200" w:after="40"/>
      </w:pPr>
      <w:r>
        <w:rPr>
          <w:b/>
          <w:color w:val="857A6C"/>
          <w:sz w:val="19"/>
        </w:rPr>
        <w:t>◆ E3 · O eco se despede (c. 61–62,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D5›B4›B4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assinatura: D5 preso de novo e a tercina D5-B4-B4 (três notas iguais de 2/3 de tempo na transcrição) descendo pro B4… e o A4 — a MESMA nota em que o refrão terminou. Eco e refrão acabam em casa juntos. (No c. 63 só as guitarras: licks agudos espiando o F#6 que o solo vai usar.)</w:t>
      </w:r>
    </w:p>
    <w:p>
      <w:pPr>
        <w:pStyle w:val="Heading1"/>
      </w:pPr>
      <w:r>
        <w:t>♻️ VERSO 2 — de graça (c. 64–79)</w:t>
      </w:r>
    </w:p>
    <w:p>
      <w:pPr>
        <w:spacing w:before="160" w:after="0"/>
        <w:shd w:val="clear" w:fill="FDF6E9"/>
      </w:pPr>
      <w:r>
        <w:rPr>
          <w:b/>
          <w:color w:val="8A6D3A"/>
          <w:sz w:val="21"/>
        </w:rPr>
        <w:t>💡 O Verso 2 é o Verso 1, nota por nota</w:t>
      </w:r>
    </w:p>
    <w:p>
      <w:pPr>
        <w:spacing w:before="0" w:after="160"/>
        <w:shd w:val="clear" w:fill="FDF6E9"/>
      </w:pPr>
      <w:r>
        <w:rPr>
          <w:color w:val="5A5044"/>
          <w:sz w:val="20"/>
        </w:rPr>
        <w:t>“I sit here on the stairs…” usa o mapa do Verso 1 nota por nota — verificado compasso a compasso no MIDI (64 notas idênticas em altura, tempo e duração). Um mapa, dois versos: volte à seção VERSO 1 e cante as palavras novas.</w:t>
      </w:r>
    </w:p>
    <w:p>
      <w:pPr>
        <w:pStyle w:val="Heading1"/>
      </w:pPr>
      <w:r>
        <w:t>🎤 REFRAO 2 — a variação (c. 80–101 · mesma música, palavras novas)</w:t>
      </w:r>
    </w:p>
    <w:p>
      <w:pPr>
        <w:spacing w:after="80"/>
      </w:pPr>
      <w:r>
        <w:rPr>
          <w:i/>
          <w:color w:val="5A5044"/>
          <w:sz w:val="19"/>
        </w:rPr>
        <w:t>O Refrão 2 é o Refrão 1 com as palavras trocadas — a transcrição copia a melodia nota por nota (c. 80–94 = c. 42–56, verificado). Mas a letra evolui: o pedido coletivo (“all we need”) vira pacto a dois (“you and I”), a promessa vira cena (“lights shining bright”), a certeza chega (“what it takes to make it”) — e explode o grito “we won't fake it”. A música parada, a letra correndo: quem muda aqui é o texto, não a melodia. (Letra da variação conferida em 3 fontes; o grito não está no MIDI — entra como letra, sem nota inventada.)</w:t>
      </w:r>
    </w:p>
    <w:p>
      <w:pPr>
        <w:spacing w:after="80"/>
      </w:pPr>
      <w:r>
        <w:rPr>
          <w:b/>
          <w:color w:val="8A6D3A"/>
          <w:sz w:val="19"/>
        </w:rPr>
        <w:t xml:space="preserve">🛏️ Cama: </w:t>
      </w:r>
      <w:r>
        <w:rPr>
          <w:color w:val="5A5044"/>
          <w:sz w:val="19"/>
        </w:rPr>
        <w:t>Cama do refrão: C → C2 · G → G2 · Em → E2 (o único acorde novo — na direita, G4-B4-E5) · D → D2. Os baixos da intro servem o refrão inteiro; só o Em é estreante.</w:t>
      </w:r>
    </w:p>
    <w:p>
      <w:pPr>
        <w:spacing w:before="200" w:after="40"/>
      </w:pPr>
      <w:r>
        <w:rPr>
          <w:b/>
          <w:color w:val="857A6C"/>
          <w:sz w:val="19"/>
        </w:rPr>
        <w:t>◆ R7 · “Said, woman, take it slow” (c. 80–81, C → 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Said,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wo-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man,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take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it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slo-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ow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D5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G4›G4›G4›E4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Mesma música do começo ao fim: a voz não muda UMA nota em relação ao Refrão 1 (verificado compasso a compasso no MIDI). O que muda é o que se DIZ — o refrão agora é uma conversa que já evoluiu.</w:t>
      </w:r>
    </w:p>
    <w:p>
      <w:pPr>
        <w:spacing w:before="200" w:after="40"/>
      </w:pPr>
      <w:r>
        <w:rPr>
          <w:b/>
          <w:color w:val="857A6C"/>
          <w:sz w:val="19"/>
        </w:rPr>
        <w:t>◆ R8 · “And things will be just fine” (c. 82–83, C → Em)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Em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And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things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will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be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just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fine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C5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E4›E4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“It'll work itself out fine” (vai SE RESOLVER sozinho) vira “things will be just fine” (está ficando bem): do futuro para o presente. Uma sílaba a menos — o “fine” engole sozinho as duas notas que antes eram de “out fine”.</w:t>
      </w:r>
    </w:p>
    <w:p>
      <w:pPr>
        <w:spacing w:before="200" w:after="40"/>
      </w:pPr>
      <w:r>
        <w:rPr>
          <w:b/>
          <w:color w:val="857A6C"/>
          <w:sz w:val="19"/>
        </w:rPr>
        <w:t>◆ R9 · “You and I'll just use a little patience” (c. 84–87, C → G →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You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and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I'll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just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use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lit-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tle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pa-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tience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G4›B4›B4›A4→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grande mudança é de PRONOME: “all we need is just…” vira “YOU AND I'LL just use…” — do pedido coletivo pro pacto a dois. Mesmas notas, mesma escadinha — só que agora a palavra “patience” pertence a alguém. Depois, 1 compasso de respiração (c. 87).</w:t>
      </w:r>
    </w:p>
    <w:p>
      <w:pPr>
        <w:spacing w:before="200" w:after="40"/>
      </w:pPr>
      <w:r>
        <w:rPr>
          <w:b/>
          <w:color w:val="857A6C"/>
          <w:sz w:val="19"/>
        </w:rPr>
        <w:t>◆ R10 · “Said, sugar, take the time” (c. 88–89, C → 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Said,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su-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gar,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take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the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time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D5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G4›G4›G4›G4›E4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“Make it slow” vira “take the time”: o conselho da primeira vez (“vai devagar”) virou instrução de uso (“toma o tempo”). E o “time” estica o mesmo melisma do “slow” — 5 notas numa sílaba só.</w:t>
      </w:r>
    </w:p>
    <w:p>
      <w:pPr>
        <w:spacing w:before="200" w:after="40"/>
      </w:pPr>
      <w:r>
        <w:rPr>
          <w:b/>
          <w:color w:val="857A6C"/>
          <w:sz w:val="19"/>
        </w:rPr>
        <w:t>◆ R11 · “'Cause the lights are shining bright” (c. 90–91, C → Em)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Em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'Cause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the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lights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are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shin-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ing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bright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“And we'll come together fine” vira “'cause the lights are shining bright”: da promessa pra o cenário — a cena iluminada em vez do combinado. A mesma escada C5-C5-C5-C5-B4-E4-E4, palavra por palavra.</w:t>
      </w:r>
    </w:p>
    <w:p>
      <w:pPr>
        <w:spacing w:before="200" w:after="40"/>
      </w:pPr>
      <w:r>
        <w:rPr>
          <w:b/>
          <w:color w:val="857A6C"/>
          <w:sz w:val="19"/>
        </w:rPr>
        <w:t>◆ R12 · “You and I've got what it takes to make it” (c. 92–94, C → G →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You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and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I've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got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what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it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takes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to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make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it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G4›G4›B4›B4›A4→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frase mais confiante da música: “you and I'VE GOT WHAT IT TAKES” — sete C5 martelados de certeza. E o “make it” cai no mesmo melisma do “patience”: fazer é a nova palavra-chave. (Nos c. 92–93 o dropout das guitarras de novo — a cifra e o paralelo seguram C e G, como no Refrão 1.)</w:t>
      </w:r>
    </w:p>
    <w:p>
      <w:pPr>
        <w:spacing w:before="40" w:after="120"/>
      </w:pPr>
      <w:r>
        <w:rPr>
          <w:i/>
          <w:color w:val="857A6C"/>
          <w:sz w:val="19"/>
        </w:rPr>
        <w:t>↳ E logo o GRITO do disco: “We won't fake it! / I'll never break it! / 'Cause I can't take it!” (c. 94–95, em cima do colchão de D). O MIDI não transcreve as notas dele — é ritmo quase falado — e o mapa não inventa nota: fica a letra, do jeito que o disco grita. Depois disso, o eco de falsete repete (c. 95–101 = E1–E3 idêntico) e as guitarras despacham pro solo com licks de F#6 (c. 101).</w:t>
      </w:r>
    </w:p>
    <w:p>
      <w:pPr>
        <w:pStyle w:val="Heading1"/>
      </w:pPr>
      <w:r>
        <w:t>🎸 SOLO — a guitarra canta o refrão (c. 102–121 · teto F#6)</w:t>
      </w:r>
    </w:p>
    <w:p>
      <w:pPr>
        <w:spacing w:after="80"/>
      </w:pPr>
      <w:r>
        <w:rPr>
          <w:i/>
          <w:color w:val="5A5044"/>
          <w:sz w:val="19"/>
        </w:rPr>
        <w:t>20 compassos sem voz — e a primeira surpresa: a guitarra ABRE o solo cantando o refrão (“Said, woman, take it slow…”), uma oitava acima da voz, quase nota por nota — até o “fine” virar um E6 comprido. Aí a escalada: F#6, o teto da música inteira. A segunda metade desce uma oitava e conversa (frase alta / resposta baixa), martela o A7 e pousa no D, com o F#5 final no ar — a porta da ponte. Transparência: a transcrição traz SÓ a guitarra do solo (a cama não foi escrita; os acordes indicados são implícitos, lidos nas notas do próprio solo) — 1ª metade = a roda do refrão, 2ª metade = o fim da roda do verso (G → A7 → D).</w:t>
      </w:r>
    </w:p>
    <w:p>
      <w:pPr>
        <w:spacing w:after="80"/>
      </w:pPr>
      <w:r>
        <w:rPr>
          <w:b/>
          <w:color w:val="8A6D3A"/>
          <w:sz w:val="19"/>
        </w:rPr>
        <w:t xml:space="preserve">🛏️ Cama: </w:t>
      </w:r>
      <w:r>
        <w:rPr>
          <w:color w:val="5A5044"/>
          <w:sz w:val="19"/>
        </w:rPr>
        <w:t>Cama do solo (a transcrição não traz — sugestão na mão esquerda): 1ª metade = a roda do refrão C | G | C | Em | C | G | D (os baixos de sempre: C2 G2 E2 A2 D2); 2ª metade = G | A7 | D — o fim da roda do verso.</w:t>
      </w:r>
    </w:p>
    <w:p>
      <w:pPr>
        <w:spacing w:before="200" w:after="40"/>
      </w:pPr>
      <w:r>
        <w:rPr>
          <w:b/>
          <w:color w:val="857A6C"/>
          <w:sz w:val="19"/>
        </w:rPr>
        <w:t>◆ S1 · O solo canta: “Said, woman…” (c. 102–103, C implícito)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C6›B5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C6→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C6›D6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C6›B5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solo abre CANTANDO o refrão, uma oitava acima da voz: o pickup C6-B5 no tempo 4 e a tônica C6 segurada 2 tempos — o “Said” da guitarra. Quem aprendeu o refrão já sabe cantar este solo nota por nota.</w:t>
      </w:r>
    </w:p>
    <w:p>
      <w:pPr>
        <w:spacing w:before="200" w:after="40"/>
      </w:pPr>
      <w:r>
        <w:rPr>
          <w:b/>
          <w:color w:val="857A6C"/>
          <w:sz w:val="19"/>
        </w:rPr>
        <w:t>◆ S2 · “…take it slow…” (c. 104–105, G → 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C6›B5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C6→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C6›D6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B5›E6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“take it slow” da guitarra: B5 comprido — a 3ª do G, a mesma nota do “you” do verso! E o pickup C-B no fim do compasso: o vício de linguagem do solo inteiro, toda frase termina preparando a próxima.</w:t>
      </w:r>
    </w:p>
    <w:p>
      <w:pPr>
        <w:spacing w:before="200" w:after="40"/>
      </w:pPr>
      <w:r>
        <w:rPr>
          <w:b/>
          <w:color w:val="857A6C"/>
          <w:sz w:val="19"/>
        </w:rPr>
        <w:t>◆ S3 · “…it'll work itself out fine” (c. 106–107, Em → 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Em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C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E6→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C6›B5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C6→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C6›D6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C6›B5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“fine” do refrão, versão guitarra: E6 por TRÊS tempos — a raiz do Em, a nota mais longa do solo até aqui. O refrão terminava cada frase na raiz do acorde; a guitarra obedece à mesma gramática.</w:t>
      </w:r>
    </w:p>
    <w:p>
      <w:pPr>
        <w:spacing w:before="200" w:after="40"/>
      </w:pPr>
      <w:r>
        <w:rPr>
          <w:b/>
          <w:color w:val="857A6C"/>
          <w:sz w:val="19"/>
        </w:rPr>
        <w:t>◆ S4 · A escalada do “patience” (c. 108–109, G →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B5›A5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G5›E6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E6›D6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D6→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·›F#6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escadinha B-A-G do “lit-tle pa-”… e aí E6-D6 — a 9ª e a tônica do D, as notas “brilhantes” de novo — até o F#6 entrar NO CONTRATEMPO do último tempo: o grito chegando por baixo da mesa.</w:t>
      </w:r>
    </w:p>
    <w:p>
      <w:pPr>
        <w:spacing w:before="200" w:after="40"/>
      </w:pPr>
      <w:r>
        <w:rPr>
          <w:b/>
          <w:color w:val="857A6C"/>
          <w:sz w:val="19"/>
        </w:rPr>
        <w:t>◆ S5 · O PICO: F#6! (c. 110,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F#6›E6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D6›E6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D6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teto da música inteira: F#6 — a 3ª do D, uma oitava e uma 6ª acima do A4 em que a voz terminava o “patience”. A guitarra grita a palavra que a voz não aguenta. E desce devagar: F#-E-D-E-D — o grito virando fala.</w:t>
      </w:r>
    </w:p>
    <w:p>
      <w:pPr>
        <w:spacing w:before="200" w:after="40"/>
      </w:pPr>
      <w:r>
        <w:rPr>
          <w:b/>
          <w:color w:val="857A6C"/>
          <w:sz w:val="19"/>
        </w:rPr>
        <w:t>◆ S6 · A resposta, uma oitava abaixo (c. 111–112, em 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D5›D5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E5›G5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D5›D5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C5›D5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A4›A4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B4›D5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A4›A4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segunda metade do solo desce uma oitava e conversa: licks em colcheias no campo do G (D-E-G). Frase alta no pico, resposta baixa embaixo — o solo dialogando consigo mesmo.</w:t>
      </w:r>
    </w:p>
    <w:p>
      <w:pPr>
        <w:spacing w:before="200" w:after="40"/>
      </w:pPr>
      <w:r>
        <w:rPr>
          <w:b/>
          <w:color w:val="857A6C"/>
          <w:sz w:val="19"/>
        </w:rPr>
        <w:t>◆ S7 · De novo — e sobe (c. 113–114, G → A7)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A7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D5›D5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E5›G5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D5›D5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C5›D5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E5›G5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A5›A5›G5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G5›A5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mesma frase de novo, nota por nota — e aí a subida: E-G-A até o A5, mudando pro campo do A7 (o tempero!). Repetir a frase e SUBIR: o truque da casa inteira — o assobio fez (c. 10), o refrão 2 fez, agora o solo.</w:t>
      </w:r>
    </w:p>
    <w:p>
      <w:pPr>
        <w:spacing w:before="200" w:after="40"/>
      </w:pPr>
      <w:r>
        <w:rPr>
          <w:b/>
          <w:color w:val="857A6C"/>
          <w:sz w:val="19"/>
        </w:rPr>
        <w:t>◆ S8 · O martelar do A7 (c. 115–116, em A7)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A7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A5›A5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A5›G5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A5›E5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G5›A5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A5›G5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A5›E5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G5›A5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G5›B5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martelar: A-G-E-E-G-A — a espinha do A7 (tônica, 7ª, 5ª) socada em colcheias, subindo e descendo. Sem letra pra cantar, a guitarra começou a CONTAR. E o B5 no fim arma o pouso.</w:t>
      </w:r>
    </w:p>
    <w:p>
      <w:pPr>
        <w:spacing w:before="40" w:after="120"/>
      </w:pPr>
      <w:r>
        <w:rPr>
          <w:i/>
          <w:color w:val="857A6C"/>
          <w:sz w:val="19"/>
        </w:rPr>
        <w:t>↳ Lembrete do contrato: o MIDI é a versão condensada do disco (5:00 contra 5:56). Onde o disco enche os trechos de runs, a transcrição traz o esqueleto — e o esqueleto é o que está aqui, nota a nota.</w:t>
      </w:r>
    </w:p>
    <w:p>
      <w:pPr>
        <w:spacing w:before="200" w:after="40"/>
      </w:pPr>
      <w:r>
        <w:rPr>
          <w:b/>
          <w:color w:val="857A6C"/>
          <w:sz w:val="19"/>
        </w:rPr>
        <w:t>◆ S9 · O pouso alto (c. 117–118,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B5›A5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pouso: B5-A5 e o A5 segurado ~5 tempos (c. 117–118) — a 5ª do D. Depois do grito, a nota mais comprida do solo inteiro é uma nota QUIETA.</w:t>
      </w:r>
    </w:p>
    <w:p>
      <w:pPr>
        <w:spacing w:before="200" w:after="40"/>
      </w:pPr>
      <w:r>
        <w:rPr>
          <w:b/>
          <w:color w:val="857A6C"/>
          <w:sz w:val="19"/>
        </w:rPr>
        <w:t>◆ S10 · A descida e o deslize F-F# (c. 119–120,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B4›A4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F4›F#4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A4›D4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·›F#5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descida pra casa: E5-D5… B4-A4, e o walk cromático F4-F#4-A4-D4 — o deslize que anuncia o D, primo do D#-E-F# da intro (c. 16). A música inteira usa o mesmo truque de aproximação.</w:t>
      </w:r>
    </w:p>
    <w:p>
      <w:pPr>
        <w:spacing w:before="200" w:after="40"/>
      </w:pPr>
      <w:r>
        <w:rPr>
          <w:b/>
          <w:color w:val="857A6C"/>
          <w:sz w:val="19"/>
        </w:rPr>
        <w:t>◆ S11 · O F#5 no ar (c. 121,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F#5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F#5→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solo acaba com o F#5 no ar — 4 tempos de 3ª do D, a pergunta suspensa. Quem responde é a ponte, logo ali, e ela vai morar justamente em Ré maior.</w:t>
      </w:r>
    </w:p>
    <w:p>
      <w:pPr>
        <w:pStyle w:val="Heading1"/>
      </w:pPr>
      <w:r>
        <w:t>🛬 INTERLÚDIO — a aterrissagem (c. 122–128)</w:t>
      </w:r>
    </w:p>
    <w:p>
      <w:pPr>
        <w:spacing w:after="80"/>
      </w:pPr>
      <w:r>
        <w:rPr>
          <w:i/>
          <w:color w:val="5A5044"/>
          <w:sz w:val="19"/>
        </w:rPr>
        <w:t>7 compassos só de guitarra entre o solo e a ponte — a aterrissagem. Convenção nova desta seção: “+” = notas JUNTAS (as guitarras tocam em pares; “›” continua sendo nota após nota). A pista 'Izzy' volta a tocar aqui, depois do hiatus do solo.</w:t>
      </w:r>
    </w:p>
    <w:p>
      <w:pPr>
        <w:spacing w:after="80"/>
      </w:pPr>
      <w:r>
        <w:rPr>
          <w:b/>
          <w:color w:val="8A6D3A"/>
          <w:sz w:val="19"/>
        </w:rPr>
        <w:t xml:space="preserve">🛏️ Cama: </w:t>
      </w:r>
      <w:r>
        <w:rPr>
          <w:color w:val="5A5044"/>
          <w:sz w:val="19"/>
        </w:rPr>
        <w:t>D (c. 122–125) · G (c. 126) · D (c. 127–128) — o D2 seguro conta a história.</w:t>
      </w:r>
    </w:p>
    <w:p>
      <w:pPr>
        <w:spacing w:before="200" w:after="40"/>
      </w:pPr>
      <w:r>
        <w:rPr>
          <w:b/>
          <w:color w:val="857A6C"/>
          <w:sz w:val="19"/>
        </w:rPr>
        <w:t>◆ I1 · A cadência de novo (c. 122–123,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B4›A4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F4›F#4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C5+D4→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·›F#5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F#5›F#5→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E5›F#5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·›D5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figura da descida do solo repete quase igual (c. 119–120): B-A e o deslize F-F#, caindo no D. A música se ajeita na mesa antes de falar.</w:t>
      </w:r>
    </w:p>
    <w:p>
      <w:pPr>
        <w:spacing w:before="200" w:after="40"/>
      </w:pPr>
      <w:r>
        <w:rPr>
          <w:b/>
          <w:color w:val="857A6C"/>
          <w:sz w:val="19"/>
        </w:rPr>
        <w:t>◆ I2 · Os arpejos de D (c. 124–125,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D5›A4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·›G4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G4›D5+A4→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F#5+D5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F#5+D5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F#5+D5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F#5+D5›B4+G4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Violões em arpejo de Ré (D-F#-A), mansos — e o ritmo pontuado (curto-longo) dos pares F#5+D5, que atravessa a música toda. O B4+G4 no fim é o salto pro G.</w:t>
      </w:r>
    </w:p>
    <w:p>
      <w:pPr>
        <w:spacing w:before="200" w:after="40"/>
      </w:pPr>
      <w:r>
        <w:rPr>
          <w:b/>
          <w:color w:val="857A6C"/>
          <w:sz w:val="19"/>
        </w:rPr>
        <w:t>◆ I3 · A aceleração (c. 126, em 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D5+G4›D5+G4›D5+G4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D5+G4›D5+G4›G5+D5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G5+D5›G5+D5›G5+D5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G5+D5›G5+D5›G5+D5›G5+D5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Em G: os pares G4+D5 aceleram de colcheias a semicolcheias e sobem até o G5 — o coração batendo mais rápido. Um compasso inteiro de rolagem: a respiração segura antes da ponte.</w:t>
      </w:r>
    </w:p>
    <w:p>
      <w:pPr>
        <w:spacing w:before="200" w:after="40"/>
      </w:pPr>
      <w:r>
        <w:rPr>
          <w:b/>
          <w:color w:val="857A6C"/>
          <w:sz w:val="19"/>
        </w:rPr>
        <w:t>◆ I4 · Os sinos de Ré (c. 127–128,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D6+A5→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F#6+D6→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AVISO: Ré maior aberto em oitavas altas — D+A, depois F#+D — 8 tempos de sino dizendo “a ponte vai ser aqui, e vai ser em Ré”. E é o F#6 de novo, o teto do solo, agora servindo de cortina.</w:t>
      </w:r>
    </w:p>
    <w:p>
      <w:pPr>
        <w:pStyle w:val="Heading1"/>
      </w:pPr>
      <w:r>
        <w:t>🌉 PONTE — em Ré maior: as ruas (c. 129–147)</w:t>
      </w:r>
    </w:p>
    <w:p>
      <w:pPr>
        <w:spacing w:after="80"/>
      </w:pPr>
      <w:r>
        <w:rPr>
          <w:i/>
          <w:color w:val="5A5044"/>
          <w:sz w:val="19"/>
        </w:rPr>
        <w:t>A ponte inteira mora em RÉ MAIOR — a modulação que o final do solo anunciou (o F#5 no ar). E a harmonia CAMINHA: D ↔ G, pra frente e pra trás — as ruas da letra em acordes — até parar em D no “need you”, escurecer no Dm7 (única cor menor da música) e cair no G7 → D. Transparência: a transcrição esqueletiza a voz aqui (~8 notas por linha; “·” = a nota anterior segue valendo) e as respostas “(patience, yeah)” moram numa pista separada, a partir do c. 137.</w:t>
      </w:r>
    </w:p>
    <w:p>
      <w:pPr>
        <w:spacing w:after="80"/>
      </w:pPr>
      <w:r>
        <w:rPr>
          <w:b/>
          <w:color w:val="8A6D3A"/>
          <w:sz w:val="19"/>
        </w:rPr>
        <w:t xml:space="preserve">🛏️ Cama: </w:t>
      </w:r>
      <w:r>
        <w:rPr>
          <w:color w:val="5A5044"/>
          <w:sz w:val="19"/>
        </w:rPr>
        <w:t>Cama da ponte: D → D2 (a mão esquerda descansa em D2/A2 — o Ré maior novo) · G → G2 · Dm7 → D2 + F3 na direita (a nuvem) · G7 → G2 (com F4, se quiser o suor) · D final → D2. A roda D↔G é o passeio: um baixo por compasso já conta a história.</w:t>
      </w:r>
    </w:p>
    <w:p>
      <w:pPr>
        <w:spacing w:before="200" w:after="40"/>
      </w:pPr>
      <w:r>
        <w:rPr>
          <w:b/>
          <w:color w:val="857A6C"/>
          <w:sz w:val="19"/>
        </w:rPr>
        <w:t>◆ L1 · “I've been walking the streets at night” (c. 129–131,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I've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been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walk-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ing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the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streets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at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night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F#4›D4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ponte abre em RÉ MAIOR — a mudança de mundo (o mesmo gesto do final do November Rain). E a voz entra em miniatura: pickup D4-B3, sobe F#-E-D… a ponte inteira vai morar nesse quarteto de notas (D-E-F#-G).</w:t>
      </w:r>
    </w:p>
    <w:p>
      <w:pPr>
        <w:spacing w:before="200" w:after="40"/>
      </w:pPr>
      <w:r>
        <w:rPr>
          <w:b/>
          <w:color w:val="857A6C"/>
          <w:sz w:val="19"/>
        </w:rPr>
        <w:t>◆ L2 · “Just trying to get it right” (c. 131–133, D → 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Just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try-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ing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to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get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it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right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D4→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B3›D4›B3→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moldura clássica: “walking” em D, “trying” em G — a harmonia CAMINHA, D ↔ G, um pé em cada calçada. As ruas da letra, traduzidas em acordes.</w:t>
      </w:r>
    </w:p>
    <w:p>
      <w:pPr>
        <w:spacing w:before="200" w:after="40"/>
      </w:pPr>
      <w:r>
        <w:rPr>
          <w:b/>
          <w:color w:val="857A6C"/>
          <w:sz w:val="19"/>
        </w:rPr>
        <w:t>◆ L3 · “It's hard to see with so many around” (c. 133–134,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It's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hard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to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see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with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so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man-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y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a-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round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F#4→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D4→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B3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B3→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“see” esticado: F#4 por 2 tempos — a 3ª do D, a nota do pedido (a mesma do “you” do verso). E a multidão amontoada em poucas notas: D4-B3-D4-B3, gente empilhada.</w:t>
      </w:r>
    </w:p>
    <w:p>
      <w:pPr>
        <w:spacing w:before="200" w:after="40"/>
      </w:pPr>
      <w:r>
        <w:rPr>
          <w:b/>
          <w:color w:val="857A6C"/>
          <w:sz w:val="19"/>
        </w:rPr>
        <w:t>◆ L4 · “You know I don't like being stuck in the crowd” (c. 135–137, D → 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You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know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don't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like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be-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ing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stuck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in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the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crowd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F#4→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D4→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74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F#4›D4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De novo o par D→G — a terceira ida e volta. E o “crowd” termina no par F#4-D4 (3ª e tônica): a multidão não resolve, só aterrissa.</w:t>
      </w:r>
    </w:p>
    <w:p>
      <w:pPr>
        <w:spacing w:before="200" w:after="40"/>
      </w:pPr>
      <w:r>
        <w:rPr>
          <w:b/>
          <w:color w:val="857A6C"/>
          <w:sz w:val="19"/>
        </w:rPr>
        <w:t>◆ L5 · “And the streets don't change but maybe the names” (c. 137–139, D → 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And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the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streets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don't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change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but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may-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be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the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names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F#4→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D4→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F#4›D4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mesma moldura de novo — e a letra confessa por que: “the streets don't CHANGE”. A música também não muda de ideia; muda só o nome das ruas (e dos acordes, D↔G). O lado honesto da letra.</w:t>
      </w:r>
    </w:p>
    <w:p>
      <w:pPr>
        <w:spacing w:before="40" w:after="120"/>
      </w:pPr>
      <w:r>
        <w:rPr>
          <w:i/>
          <w:color w:val="857A6C"/>
          <w:sz w:val="19"/>
        </w:rPr>
        <w:t>↳ A partir daqui (c. 137) entra a pista 'axl2': as respostas “(a little patience, yeah)” — suspiros B5-A5-F#5 por cima da voz. No disco elas espreitam desde o “just trying to get it right”; na transcrição, chegam aqui. Pergunta embaixo, “patience” em cima: o disco inteiro em miniatura.</w:t>
      </w:r>
    </w:p>
    <w:p>
      <w:pPr>
        <w:spacing w:before="200" w:after="40"/>
      </w:pPr>
      <w:r>
        <w:rPr>
          <w:b/>
          <w:color w:val="857A6C"/>
          <w:sz w:val="19"/>
        </w:rPr>
        <w:t>◆ L6 · “I ain't got time for the game” (c. 139–140,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ain't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got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time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for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the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game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F#4→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D4→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</w:t>
            </w:r>
          </w:p>
        </w:tc>
        <w:tc>
          <w:tcPr>
            <w:tcW w:type="dxa" w:w="117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E4›D4›F#4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“game” ganha o melisma mais falado da ponte: E4-D4-F#4, rápido, quase um deboche — “I ain't got TIME for the game”. A voz fala, não canta.</w:t>
      </w:r>
    </w:p>
    <w:p>
      <w:pPr>
        <w:spacing w:before="200" w:after="40"/>
      </w:pPr>
      <w:r>
        <w:rPr>
          <w:b/>
          <w:color w:val="857A6C"/>
          <w:sz w:val="19"/>
        </w:rPr>
        <w:t>◆ L7 · “'Cause I need you” (c. 141–142,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'Cause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need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you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F#4→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D4→›G4›G4›G4›G4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coro da ponte: “'cause I NEED you” — a 3ª (F#4) segurada 2 tempos no “need”, como todo pedido desta música. E o “you” sobe pra 4 G4s: a resposta mora acima, sempre.</w:t>
      </w:r>
    </w:p>
    <w:p>
      <w:pPr>
        <w:spacing w:before="200" w:after="40"/>
      </w:pPr>
      <w:r>
        <w:rPr>
          <w:b/>
          <w:color w:val="857A6C"/>
          <w:sz w:val="19"/>
        </w:rPr>
        <w:t>◆ L8 · “But I need you” (c. 143–144,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But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need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you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F#4→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D4→›F#4›D4›F#4›D4›F4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Repete o “need you” — e o “you” termina em F4: F NATURAL. A primeira sombra: Ré maior ganha um F e escurece. O que vem aí é a única nuvem da música inteira.</w:t>
      </w:r>
    </w:p>
    <w:p>
      <w:pPr>
        <w:spacing w:before="200" w:after="40"/>
      </w:pPr>
      <w:r>
        <w:rPr>
          <w:b/>
          <w:color w:val="857A6C"/>
          <w:sz w:val="19"/>
        </w:rPr>
        <w:t>◆ L9 · “Oh, I need you” (c. 145–146, Dm7 → G7)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Dm7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Oh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I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need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you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F4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A4›A4›A4›A4→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G4›F4›D4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única cor MENOR da música inteira: Dm7 — as guitarras em A-C-D, a voz no F4. “Oh, I NEED you”: 4 A4s martelados no “need” (a teimosia dos C5 do refrão, agora em menor!) e o “you” desce G-F-D… em cima do G7. O momento mais escuro do disco, num mapa até aqui todo maior.</w:t>
      </w:r>
    </w:p>
    <w:p>
      <w:pPr>
        <w:spacing w:before="40" w:after="120"/>
      </w:pPr>
      <w:r>
        <w:rPr>
          <w:i/>
          <w:color w:val="857A6C"/>
          <w:sz w:val="19"/>
        </w:rPr>
        <w:t>↳ E a resposta atinge o TETO: D6→ e um E6 (c. 145) — EXATAMENTE o registro do pico do assobio (c. 10 e c. 20). O “patience” cantado mora na mesma altura do “patience” assobiado. Depois desce A#5-A5-G5 e cai em casa.</w:t>
      </w:r>
    </w:p>
    <w:p>
      <w:pPr>
        <w:spacing w:before="200" w:after="40"/>
      </w:pPr>
      <w:r>
        <w:rPr>
          <w:b/>
          <w:color w:val="857A6C"/>
          <w:sz w:val="19"/>
        </w:rPr>
        <w:t>◆ L10 · “All this time” (c. 146–147, G7 →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G7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All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this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time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B3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D4›D4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B3›D4›D4→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“All this time” — B3-D4… e a última nota cantada da música: D4 por QUATRO tempos (c. 147). G7 → D, o ámén de blues. A voz termina na tônica, no chão — depois de 5 minutos e 56 segundos de espera.</w:t>
      </w:r>
    </w:p>
    <w:p>
      <w:pPr>
        <w:pStyle w:val="Heading1"/>
      </w:pPr>
      <w:r>
        <w:t>🕯️ FINAL — o adeus (c. 148–150)</w:t>
      </w:r>
    </w:p>
    <w:p>
      <w:pPr>
        <w:spacing w:after="80"/>
      </w:pPr>
      <w:r>
        <w:rPr>
          <w:i/>
          <w:color w:val="5A5044"/>
          <w:sz w:val="19"/>
        </w:rPr>
        <w:t>Três compassos de despedida: o eco, o acorde e a 5ª flutuando. Fim — 150 compassos, exatamente onde a transcrição disse que acabava.</w:t>
      </w:r>
    </w:p>
    <w:p>
      <w:pPr>
        <w:spacing w:after="80"/>
      </w:pPr>
      <w:r>
        <w:rPr>
          <w:b/>
          <w:color w:val="8A6D3A"/>
          <w:sz w:val="19"/>
        </w:rPr>
        <w:t xml:space="preserve">🛏️ Cama: </w:t>
      </w:r>
      <w:r>
        <w:rPr>
          <w:color w:val="5A5044"/>
          <w:sz w:val="19"/>
        </w:rPr>
        <w:t>D (D2) — e a 5ª no ar.</w:t>
      </w:r>
    </w:p>
    <w:p>
      <w:pPr>
        <w:spacing w:before="200" w:after="40"/>
      </w:pPr>
      <w:r>
        <w:rPr>
          <w:b/>
          <w:color w:val="857A6C"/>
          <w:sz w:val="19"/>
        </w:rPr>
        <w:t>◆ F1 · O último eco (c. 148,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E5›D5→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A última frase da música é um suspiro de resposta (pista 'axl2'): E5 caindo pra D5 — a 9ª voltando pra tônica, o “patience” final agora só eco.</w:t>
      </w:r>
    </w:p>
    <w:p>
      <w:pPr>
        <w:spacing w:before="200" w:after="40"/>
      </w:pPr>
      <w:r>
        <w:rPr>
          <w:b/>
          <w:color w:val="857A6C"/>
          <w:sz w:val="19"/>
        </w:rPr>
        <w:t>◆ F2 · O acorde no ar (c. 149–150, em 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Acorde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A6D3A"/>
                <w:sz w:val="19"/>
              </w:rPr>
              <w:t>D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i/>
                <w:color w:val="857A6C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Canto/Conta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1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2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3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4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6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7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b/>
                <w:color w:val="33302A"/>
                <w:sz w:val="21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color w:val="857A6C"/>
                <w:sz w:val="16"/>
              </w:rPr>
              <w:t>Notas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D5→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C9E"/>
                <w:sz w:val="20"/>
              </w:rPr>
              <w:t>A5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  <w:tc>
          <w:tcPr>
            <w:tcW w:type="dxa" w:w="1026"/>
          </w:tcPr>
          <w:p>
            <w:pPr>
              <w:spacing w:after="0"/>
            </w:pPr>
            <w:r>
              <w:rPr>
                <w:rFonts w:ascii="Consolas" w:hAnsi="Consolas"/>
                <w:color w:val="857A6C"/>
                <w:sz w:val="20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5044"/>
          <w:sz w:val="19"/>
        </w:rPr>
        <w:t>💡 O mapa acaba como começou: um acorde de D e uma 5ª no ar — no comecinho era o assobio no G5 sobre o C; agora é o A5 sobre o D (com um último aceno de G, o suspenso de sempre, c. 149). A música inteira é um convite que termina suspenso.</w:t>
      </w:r>
    </w:p>
    <w:p>
      <w:pPr>
        <w:spacing w:before="160" w:after="0"/>
        <w:shd w:val="clear" w:fill="FDF6E9"/>
      </w:pPr>
      <w:r>
        <w:rPr>
          <w:b/>
          <w:color w:val="8A6D3A"/>
          <w:sz w:val="21"/>
        </w:rPr>
        <w:t>💡 O disco em uma frase</w:t>
      </w:r>
    </w:p>
    <w:p>
      <w:pPr>
        <w:spacing w:before="0" w:after="160"/>
        <w:shd w:val="clear" w:fill="FDF6E9"/>
      </w:pPr>
      <w:r>
        <w:rPr>
          <w:color w:val="5A5044"/>
          <w:sz w:val="20"/>
        </w:rPr>
        <w:t>A música é um convite que termina suspenso: abre com um assobio no G5 e acaba com um A5 no ar. Entre os dois: uma voz que recebe a bola exatamente onde o assobio deixou, um refrão que mora uma oitava acima, um falsete que responde no andar do assobio, um solo que canta o refrão e grita no F#6 a palavra que a voz não aguenta, e uma ponte que muda de mundo pra Ré — com a única nuvem menor da história (o Dm7 do “oh, I need you”) aparecendo nos últimos segundos. Tudo com quatro moldes e um tempero (o A7).</w:t>
      </w:r>
    </w:p>
    <w:p>
      <w:pPr>
        <w:spacing w:before="160" w:after="0"/>
        <w:shd w:val="clear" w:fill="FDF6E9"/>
      </w:pPr>
      <w:r>
        <w:rPr>
          <w:b/>
          <w:color w:val="8A6D3A"/>
          <w:sz w:val="21"/>
        </w:rPr>
        <w:t>💡 A música mora em 4 moldes</w:t>
      </w:r>
    </w:p>
    <w:p>
      <w:pPr>
        <w:spacing w:before="0" w:after="160"/>
        <w:shd w:val="clear" w:fill="FDF6E9"/>
      </w:pPr>
      <w:r>
        <w:rPr>
          <w:color w:val="5A5044"/>
          <w:sz w:val="20"/>
        </w:rPr>
        <w:t>1) A roda do verso (C C G G A7 A7 D D) — verso, e o esqueleto de tudo.  2) A roda do refrão (C G C Em C G D) — o A7 vira Em: o tempero vira melancolia.  3) O campo do D — o eco, o solo 2ª metade, o interlúdio, os sinos, o final: tudo D.  4) As ruas de Ré (D ↔ G, com a nuvem Dm7 → G7) — a ponte. Quem aprende os 4 moldes toca a música inteira de ponta a ponta.</w:t>
      </w:r>
    </w:p>
    <w:p>
      <w:pPr>
        <w:pStyle w:val="Heading1"/>
      </w:pPr>
      <w:r>
        <w:t>🖐️ Mão esquerda (a cama)</w:t>
      </w:r>
    </w:p>
    <w:p>
      <w:r>
        <w:rPr>
          <w:sz w:val="20"/>
        </w:rPr>
        <w:t>Comece simples — só o baixo, bem fraquinho, um por acorde: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08"/>
          </w:tcPr>
          <w:p>
            <w:r>
              <w:rPr>
                <w:b/>
                <w:color w:val="8A6D3A"/>
                <w:sz w:val="18"/>
              </w:rPr>
              <w:t>Acorde</w:t>
            </w:r>
          </w:p>
        </w:tc>
        <w:tc>
          <w:tcPr>
            <w:tcW w:type="dxa" w:w="1008"/>
          </w:tcPr>
          <w:p>
            <w:r>
              <w:rPr>
                <w:b/>
                <w:color w:val="8A6D3A"/>
                <w:sz w:val="18"/>
              </w:rPr>
              <w:t>Baixo</w:t>
            </w:r>
          </w:p>
        </w:tc>
        <w:tc>
          <w:tcPr>
            <w:tcW w:type="dxa" w:w="2736"/>
          </w:tcPr>
          <w:p>
            <w:r>
              <w:rPr>
                <w:b/>
                <w:color w:val="8A6D3A"/>
                <w:sz w:val="18"/>
              </w:rPr>
              <w:t>Com corpo (2ª etapa)</w:t>
            </w:r>
          </w:p>
        </w:tc>
        <w:tc>
          <w:tcPr>
            <w:tcW w:type="dxa" w:w="4896"/>
          </w:tcPr>
          <w:p>
            <w:r>
              <w:rPr>
                <w:b/>
                <w:color w:val="8A6D3A"/>
                <w:sz w:val="18"/>
              </w:rPr>
              <w:t>Onde mora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3A"/>
                <w:sz w:val="19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6A1A"/>
                <w:sz w:val="19"/>
              </w:rPr>
              <w:t>C2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C2 + C4-E4-G4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a casa — intro, verso, refrão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3A"/>
                <w:sz w:val="19"/>
              </w:rPr>
              <w:t>G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6A1A"/>
                <w:sz w:val="19"/>
              </w:rPr>
              <w:t>G2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G2 + G4-B4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o outro pé — verso, refrão, ponte, interlúdio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3A"/>
                <w:sz w:val="19"/>
              </w:rPr>
              <w:t>A7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6A1A"/>
                <w:sz w:val="19"/>
              </w:rPr>
              <w:t>A2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A2 + C#4 (+G4)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o tempero — verso e 2ª metade do solo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3A"/>
                <w:sz w:val="19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6A1A"/>
                <w:sz w:val="19"/>
              </w:rPr>
              <w:t>D2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D2 + D4-F#4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o pouso — intro, refrão, solo, ponte, final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3A"/>
                <w:sz w:val="19"/>
              </w:rPr>
              <w:t>Em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6A1A"/>
                <w:sz w:val="19"/>
              </w:rPr>
              <w:t>E2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E2 + G4-B4-E5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a melancolia — refrão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3A"/>
                <w:sz w:val="19"/>
              </w:rPr>
              <w:t>Dm7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6A1A"/>
                <w:sz w:val="19"/>
              </w:rPr>
              <w:t>D2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D2 + F3-A3-C4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a nuvem — só na ponte (“Oh, I need you”)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3A"/>
                <w:sz w:val="19"/>
              </w:rPr>
              <w:t>G7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6A1A"/>
                <w:sz w:val="19"/>
              </w:rPr>
              <w:t>G2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G2 + F4-B4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o ámén de blues — final da ponte</w:t>
            </w:r>
          </w:p>
        </w:tc>
      </w:tr>
    </w:tbl>
    <w:p>
      <w:pPr>
        <w:spacing w:before="160" w:after="0"/>
        <w:shd w:val="clear" w:fill="FDF6E9"/>
      </w:pPr>
      <w:r>
        <w:rPr>
          <w:b/>
          <w:color w:val="8A6D3A"/>
          <w:sz w:val="21"/>
        </w:rPr>
        <w:t>💡 Quem aprende a intro já sabe quase tudo</w:t>
      </w:r>
    </w:p>
    <w:p>
      <w:pPr>
        <w:spacing w:before="0" w:after="160"/>
        <w:shd w:val="clear" w:fill="FDF6E9"/>
      </w:pPr>
      <w:r>
        <w:rPr>
          <w:color w:val="5A5044"/>
          <w:sz w:val="20"/>
        </w:rPr>
        <w:t>A cama do verso/refrão é a mesma da intro. Na ponte, a mão esquerda descansa em D2/A2 (o Ré maior novo).</w:t>
      </w:r>
    </w:p>
    <w:p>
      <w:pPr>
        <w:pStyle w:val="Heading1"/>
      </w:pPr>
      <w:r>
        <w:t>🧵 As 7 costuras — onde tudo se encaixa</w:t>
      </w:r>
    </w:p>
    <w:p>
      <w:pPr>
        <w:pStyle w:val="ListNumber"/>
        <w:spacing w:after="80"/>
      </w:pPr>
      <w:r>
        <w:rPr>
          <w:b/>
          <w:color w:val="33302A"/>
          <w:sz w:val="20"/>
        </w:rPr>
        <w:t xml:space="preserve">Intro → Verso 1: </w:t>
      </w:r>
      <w:r>
        <w:rPr>
          <w:color w:val="5A5044"/>
          <w:sz w:val="20"/>
        </w:rPr>
        <w:t>o assobio desce até o G4 (c. 23) e a voz recebe NA MESMA NOTA (c. 26) — a passagem de bastão combinada.</w:t>
      </w:r>
    </w:p>
    <w:p>
      <w:pPr>
        <w:pStyle w:val="ListNumber"/>
        <w:spacing w:after="80"/>
      </w:pPr>
      <w:r>
        <w:rPr>
          <w:b/>
          <w:color w:val="33302A"/>
          <w:sz w:val="20"/>
        </w:rPr>
        <w:t xml:space="preserve">Verso → Refrão: </w:t>
      </w:r>
      <w:r>
        <w:rPr>
          <w:color w:val="5A5044"/>
          <w:sz w:val="20"/>
        </w:rPr>
        <w:t>a voz termina no D4 e o refrão abre no C5 — muda de bairro: uma oitava acima da tônica.</w:t>
      </w:r>
    </w:p>
    <w:p>
      <w:pPr>
        <w:pStyle w:val="ListNumber"/>
        <w:spacing w:after="80"/>
      </w:pPr>
      <w:r>
        <w:rPr>
          <w:b/>
          <w:color w:val="33302A"/>
          <w:sz w:val="20"/>
        </w:rPr>
        <w:t xml:space="preserve">Refrão → Eco: </w:t>
      </w:r>
      <w:r>
        <w:rPr>
          <w:color w:val="5A5044"/>
          <w:sz w:val="20"/>
        </w:rPr>
        <w:t>o refrão morre no A4… e o falsete responde uma oitava acima (A5) — o registro do assobio.</w:t>
      </w:r>
    </w:p>
    <w:p>
      <w:pPr>
        <w:pStyle w:val="ListNumber"/>
        <w:spacing w:after="80"/>
      </w:pPr>
      <w:r>
        <w:rPr>
          <w:b/>
          <w:color w:val="33302A"/>
          <w:sz w:val="20"/>
        </w:rPr>
        <w:t xml:space="preserve">Refrão 2 → Solo: </w:t>
      </w:r>
      <w:r>
        <w:rPr>
          <w:color w:val="5A5044"/>
          <w:sz w:val="20"/>
        </w:rPr>
        <w:t>o grito “we won't fake it!” e os licks de F#6 despacham — e o solo abre CANTANDO o refrão, uma oitava acima.</w:t>
      </w:r>
    </w:p>
    <w:p>
      <w:pPr>
        <w:pStyle w:val="ListNumber"/>
        <w:spacing w:after="80"/>
      </w:pPr>
      <w:r>
        <w:rPr>
          <w:b/>
          <w:color w:val="33302A"/>
          <w:sz w:val="20"/>
        </w:rPr>
        <w:t xml:space="preserve">Solo → Interlúdio: </w:t>
      </w:r>
      <w:r>
        <w:rPr>
          <w:color w:val="5A5044"/>
          <w:sz w:val="20"/>
        </w:rPr>
        <w:t>o F#5 fica no ar… e a cadência B4-A4 · F4-F#4 aterrissa em D.</w:t>
      </w:r>
    </w:p>
    <w:p>
      <w:pPr>
        <w:pStyle w:val="ListNumber"/>
        <w:spacing w:after="80"/>
      </w:pPr>
      <w:r>
        <w:rPr>
          <w:b/>
          <w:color w:val="33302A"/>
          <w:sz w:val="20"/>
        </w:rPr>
        <w:t xml:space="preserve">Interlúdio → Ponte: </w:t>
      </w:r>
      <w:r>
        <w:rPr>
          <w:color w:val="5A5044"/>
          <w:sz w:val="20"/>
        </w:rPr>
        <w:t>os sinos D6+A5 → F#6+D6 anunciam: a ponte vai ser em Ré maior.</w:t>
      </w:r>
    </w:p>
    <w:p>
      <w:pPr>
        <w:pStyle w:val="ListNumber"/>
        <w:spacing w:after="80"/>
      </w:pPr>
      <w:r>
        <w:rPr>
          <w:b/>
          <w:color w:val="33302A"/>
          <w:sz w:val="20"/>
        </w:rPr>
        <w:t xml:space="preserve">Ponte → Final: </w:t>
      </w:r>
      <w:r>
        <w:rPr>
          <w:color w:val="5A5044"/>
          <w:sz w:val="20"/>
        </w:rPr>
        <w:t>a última nota cantada é um D4 de 4 tempos… o eco E5-D5… e o A5 no ar. O convite fica suspenso.</w:t>
      </w:r>
    </w:p>
    <w:p>
      <w:pPr>
        <w:pStyle w:val="Heading1"/>
      </w:pPr>
      <w:r>
        <w:t>✈️ Como estudar</w:t>
      </w:r>
    </w:p>
    <w:p>
      <w:pPr>
        <w:pStyle w:val="ListNumber"/>
        <w:spacing w:after="80"/>
      </w:pPr>
      <w:r>
        <w:rPr>
          <w:b/>
          <w:color w:val="33302A"/>
          <w:sz w:val="20"/>
        </w:rPr>
        <w:t xml:space="preserve">A cama primeiro: </w:t>
      </w:r>
      <w:r>
        <w:rPr>
          <w:color w:val="5A5044"/>
          <w:sz w:val="20"/>
        </w:rPr>
        <w:t>4 baixos (C2 G2 A2 D2) cobrem a maior parte da música — toque eles com o disco até virar músculo.</w:t>
      </w:r>
    </w:p>
    <w:p>
      <w:pPr>
        <w:pStyle w:val="ListNumber"/>
        <w:spacing w:after="80"/>
      </w:pPr>
      <w:r>
        <w:rPr>
          <w:b/>
          <w:color w:val="33302A"/>
          <w:sz w:val="20"/>
        </w:rPr>
        <w:t xml:space="preserve">O assobio: </w:t>
      </w:r>
      <w:r>
        <w:rPr>
          <w:color w:val="5A5044"/>
          <w:sz w:val="20"/>
        </w:rPr>
        <w:t>12 frases, registro G5–D6. Quer “cantar” junto? Uma oitava abaixo (G4–D5) — o desenho é o que importa.</w:t>
      </w:r>
    </w:p>
    <w:p>
      <w:pPr>
        <w:pStyle w:val="ListNumber"/>
        <w:spacing w:after="80"/>
      </w:pPr>
      <w:r>
        <w:rPr>
          <w:b/>
          <w:color w:val="33302A"/>
          <w:sz w:val="20"/>
        </w:rPr>
        <w:t xml:space="preserve">O verso: </w:t>
      </w:r>
      <w:r>
        <w:rPr>
          <w:color w:val="5A5044"/>
          <w:sz w:val="20"/>
        </w:rPr>
        <w:t>6 frases e 2 reciclagens de graça (L4–6 = L1–3; Verso 2 = Verso 1).</w:t>
      </w:r>
    </w:p>
    <w:p>
      <w:pPr>
        <w:pStyle w:val="ListNumber"/>
        <w:spacing w:after="80"/>
      </w:pPr>
      <w:r>
        <w:rPr>
          <w:b/>
          <w:color w:val="33302A"/>
          <w:sz w:val="20"/>
        </w:rPr>
        <w:t xml:space="preserve">O refrão: </w:t>
      </w:r>
      <w:r>
        <w:rPr>
          <w:color w:val="5A5044"/>
          <w:sz w:val="20"/>
        </w:rPr>
        <w:t>morar no C5. A variação do 2º refrão só troca palavras — cante junto.</w:t>
      </w:r>
    </w:p>
    <w:p>
      <w:pPr>
        <w:pStyle w:val="ListNumber"/>
        <w:spacing w:after="80"/>
      </w:pPr>
      <w:r>
        <w:rPr>
          <w:b/>
          <w:color w:val="33302A"/>
          <w:sz w:val="20"/>
        </w:rPr>
        <w:t xml:space="preserve">O solo: </w:t>
      </w:r>
      <w:r>
        <w:rPr>
          <w:color w:val="5A5044"/>
          <w:sz w:val="20"/>
        </w:rPr>
        <w:t>quem sabe o refrão já sabe a 1ª metade. O resto é licks em colcheias.</w:t>
      </w:r>
    </w:p>
    <w:p>
      <w:pPr>
        <w:pStyle w:val="ListNumber"/>
        <w:spacing w:after="80"/>
      </w:pPr>
      <w:r>
        <w:rPr>
          <w:b/>
          <w:color w:val="33302A"/>
          <w:sz w:val="20"/>
        </w:rPr>
        <w:t xml:space="preserve">A ponte: </w:t>
      </w:r>
      <w:r>
        <w:rPr>
          <w:color w:val="5A5044"/>
          <w:sz w:val="20"/>
        </w:rPr>
        <w:t>o esqueleto D-E-F#-G + a nuvem Dm7. Poucas notas, muito teatro.</w:t>
      </w:r>
    </w:p>
    <w:p>
      <w:pPr>
        <w:pStyle w:val="ListNumber"/>
        <w:spacing w:after="80"/>
      </w:pPr>
      <w:r>
        <w:rPr>
          <w:b/>
          <w:color w:val="33302A"/>
          <w:sz w:val="20"/>
        </w:rPr>
        <w:t xml:space="preserve">Costure por último </w:t>
      </w:r>
      <w:r>
        <w:rPr>
          <w:color w:val="5A5044"/>
          <w:sz w:val="20"/>
        </w:rPr>
        <w:t>(a lista das 7 acima) e grave-se tocando com o disco. 🎹</w:t>
      </w:r>
    </w:p>
    <w:p>
      <w:pPr>
        <w:pStyle w:val="Heading1"/>
      </w:pPr>
      <w:r>
        <w:t>🗺️ Guia de montagem — a música inteira, de ponta a ponta</w:t>
      </w:r>
    </w:p>
    <w:p>
      <w:pPr>
        <w:spacing w:after="80"/>
      </w:pPr>
      <w:r>
        <w:rPr>
          <w:i/>
          <w:color w:val="5A5044"/>
          <w:sz w:val="19"/>
        </w:rPr>
        <w:t>150 compassos no MIDI (a transcrição é condensada: 5:00 contra 5:56 do disco — os números de compasso são a referência do projeto). A letra entre aspas é a deixa.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432"/>
          </w:tcPr>
          <w:p>
            <w:r>
              <w:rPr>
                <w:b/>
                <w:color w:val="8A6D3A"/>
                <w:sz w:val="18"/>
              </w:rPr>
              <w:t>#</w:t>
            </w:r>
          </w:p>
        </w:tc>
        <w:tc>
          <w:tcPr>
            <w:tcW w:type="dxa" w:w="1944"/>
          </w:tcPr>
          <w:p>
            <w:r>
              <w:rPr>
                <w:b/>
                <w:color w:val="8A6D3A"/>
                <w:sz w:val="18"/>
              </w:rPr>
              <w:t>Seção</w:t>
            </w:r>
          </w:p>
        </w:tc>
        <w:tc>
          <w:tcPr>
            <w:tcW w:type="dxa" w:w="2736"/>
          </w:tcPr>
          <w:p>
            <w:r>
              <w:rPr>
                <w:b/>
                <w:color w:val="8A6D3A"/>
                <w:sz w:val="18"/>
              </w:rPr>
              <w:t>Como reconhece</w:t>
            </w:r>
          </w:p>
        </w:tc>
        <w:tc>
          <w:tcPr>
            <w:tcW w:type="dxa" w:w="2160"/>
          </w:tcPr>
          <w:p>
            <w:r>
              <w:rPr>
                <w:b/>
                <w:color w:val="8A6D3A"/>
                <w:sz w:val="18"/>
              </w:rPr>
              <w:t>Acordes</w:t>
            </w:r>
          </w:p>
        </w:tc>
        <w:tc>
          <w:tcPr>
            <w:tcW w:type="dxa" w:w="1368"/>
          </w:tcPr>
          <w:p>
            <w:r>
              <w:rPr>
                <w:b/>
                <w:color w:val="8A6D3A"/>
                <w:sz w:val="18"/>
              </w:rPr>
              <w:t>No mapa</w:t>
            </w:r>
          </w:p>
        </w:tc>
        <w:tc>
          <w:tcPr>
            <w:tcW w:type="dxa" w:w="1008"/>
          </w:tcPr>
          <w:p>
            <w:r>
              <w:rPr>
                <w:b/>
                <w:color w:val="8A6D3A"/>
                <w:sz w:val="18"/>
              </w:rPr>
              <w:t>Comp.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🎵 Intro — o assobio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assobio no G5, pickup no “e” do tempo 8 (c. 2)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 G A7 D ×2 + C G C Em C G D D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INTRO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c. 2–25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Verso 1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“Shed a tear…” — a voz recebe no G4 que o assobio deixou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 C G G A7 A7 D D ×2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VERSO 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c. 26–41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Refrão 1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“Said, woman…” — a voz sobe ao C5 e mora lá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 G C Em C G D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REFRAO 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c. 42–57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Eco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falsete no G5, contratempo do tempo 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 (colchão)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ECO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c. 57–63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Verso 2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“I sit here on the stairs…” — MESMO mapa do Verso 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igual ao Verso 1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VERSO 1 (de novo)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c. 64–79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Refrão 2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mesma música, palavras novas + “We won't fake it!”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igual ao Refrão 1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REFRAO 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c. 80–101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Eco (2ª vez)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idêntico ao primeiro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ECO (de novo)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c. 95–101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🎸 Solo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 guitarra canta o refrão, uma oitava acima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roda do refrão → G A7 D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SOLO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c. 102–121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Interlúdio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cadência B-A/F-F# + arpejos + sinos de Ré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 · G · D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INTERLÚDIO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c. 122–128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🌉 Ponte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“I've been walking the streets…” — em Ré maior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 ↔ G · D · Dm7 · G7→D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PONTE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c. 129–147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Final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eco E5-D5… e o A5 no ar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FINAL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c. 148–150</w:t>
            </w:r>
          </w:p>
        </w:tc>
      </w:tr>
    </w:tbl>
    <w:p>
      <w:pPr>
        <w:spacing w:before="160" w:after="0"/>
        <w:shd w:val="clear" w:fill="FDF6E9"/>
      </w:pPr>
      <w:r>
        <w:rPr>
          <w:b/>
          <w:color w:val="8A6D3A"/>
          <w:sz w:val="21"/>
        </w:rPr>
        <w:t>💡 Status do projeto</w:t>
      </w:r>
    </w:p>
    <w:p>
      <w:pPr>
        <w:spacing w:before="0" w:after="160"/>
        <w:shd w:val="clear" w:fill="FDF6E9"/>
      </w:pPr>
      <w:r>
        <w:rPr>
          <w:color w:val="5A5044"/>
          <w:sz w:val="20"/>
        </w:rPr>
        <w:t>Toda a música está mapeada: intro, versos (o 2º de graça), refrões (com a variação), o eco, o solo, o interlúdio, a ponte em Ré e o final — 60 frases nota a nota. Transparências registradas no caminho: a afinação (meio tom), o dropout das guitarras (c. 54–55 e 92–93), o esqueleto da ponte, o grito “we won't fake it” (letra sem nota — não se inventa nota), o eco morando numa pista separada e a condensação do MIDI. Nada ficou pendente.</w:t>
      </w:r>
    </w:p>
    <w:p>
      <w:pPr>
        <w:pStyle w:val="Heading1"/>
      </w:pPr>
      <w:r>
        <w:t>✍️ Anotações</w:t>
      </w:r>
    </w:p>
    <w:p>
      <w:pPr>
        <w:spacing w:after="80"/>
      </w:pPr>
      <w:r>
        <w:rPr>
          <w:i/>
          <w:color w:val="5A5044"/>
          <w:sz w:val="19"/>
        </w:rPr>
        <w:t>dedos, voicings, lembranças — o espaço é seu</w:t>
      </w:r>
    </w:p>
    <w:p>
      <w:pPr>
        <w:spacing w:after="280"/>
      </w:pPr>
      <w:r>
        <w:rPr>
          <w:color w:val="857A6C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857A6C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857A6C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857A6C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857A6C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857A6C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857A6C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857A6C"/>
          <w:sz w:val="20"/>
        </w:rPr>
        <w:t>‍＿＿＿＿＿＿＿＿＿＿＿＿＿＿＿＿＿＿＿＿＿＿＿＿＿＿＿＿＿＿＿＿＿＿＿＿＿＿</w:t>
      </w:r>
    </w:p>
    <w:p>
      <w:pPr>
        <w:spacing w:before="320"/>
      </w:pPr>
      <w:r>
        <w:rPr>
          <w:color w:val="857A6C"/>
          <w:sz w:val="16"/>
        </w:rPr>
        <w:t>Mapa conferido nota a nota com a transcrição MIDI (bitmidi.com/uploads/51380.mid), triangulada com Ultimate Guitar (ver 1 e 3), Cifra Club e 3 fontes de letra (letras.com, Shazam, lyrics.com). Registros reais: assobio G5–D6 · voz D4–D5 · falsete G5–A5 · solo A4–F#6 · respostas D5–E6. Tom: Dó maior, ponte em Ré maior. Teto: F#6 (c. 109–110, o grito do solo; c. 128, a cortina dos sinos).  ·  Regenera: python3 02-patience/trabalho/gera_patience_docx.py — os dados moram em gera_patience.py, a fonte única de verdade.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5A46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Musical — Patience (Guns N' Roses)</dc:title>
  <dc:subject/>
  <dc:creator>Fábrica gera_patience.py + gera_patience_docx.py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